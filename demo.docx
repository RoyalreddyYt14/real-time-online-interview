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3373" w14:textId="77777777" w:rsidR="00BB49DB" w:rsidRDefault="00BB49DB" w:rsidP="00BB49DB">
      <w:pPr>
        <w:tabs>
          <w:tab w:val="left" w:pos="3420"/>
        </w:tabs>
        <w:rPr>
          <w:rFonts w:ascii="Times New Roman" w:hAnsi="Times New Roman" w:cs="Times New Roman"/>
          <w:sz w:val="40"/>
          <w:szCs w:val="40"/>
        </w:rPr>
      </w:pPr>
    </w:p>
    <w:p w14:paraId="680060D0" w14:textId="77777777" w:rsidR="00BB49DB" w:rsidRPr="00BB49DB" w:rsidRDefault="00BB49DB" w:rsidP="00BB49DB">
      <w:pPr>
        <w:rPr>
          <w:rFonts w:ascii="Times New Roman" w:hAnsi="Times New Roman" w:cs="Times New Roman"/>
          <w:sz w:val="40"/>
          <w:szCs w:val="40"/>
        </w:rPr>
      </w:pPr>
    </w:p>
    <w:p w14:paraId="13370441" w14:textId="77777777" w:rsidR="00BB49DB" w:rsidRDefault="00BB49DB" w:rsidP="00BB49DB">
      <w:pPr>
        <w:rPr>
          <w:rFonts w:ascii="Times New Roman" w:hAnsi="Times New Roman" w:cs="Times New Roman"/>
          <w:sz w:val="40"/>
          <w:szCs w:val="40"/>
        </w:rPr>
      </w:pPr>
    </w:p>
    <w:p w14:paraId="79FD942D" w14:textId="7F58F206" w:rsidR="00BB49DB" w:rsidRPr="00BB49DB" w:rsidRDefault="00BB49DB" w:rsidP="00BB49DB">
      <w:pPr>
        <w:tabs>
          <w:tab w:val="left" w:pos="3210"/>
        </w:tabs>
        <w:jc w:val="center"/>
        <w:rPr>
          <w:rFonts w:ascii="Times New Roman" w:hAnsi="Times New Roman" w:cs="Times New Roman"/>
          <w:b/>
          <w:bCs/>
          <w:sz w:val="48"/>
          <w:szCs w:val="48"/>
        </w:rPr>
      </w:pPr>
      <w:r w:rsidRPr="00BB49DB">
        <w:rPr>
          <w:rFonts w:ascii="Times New Roman" w:hAnsi="Times New Roman" w:cs="Times New Roman"/>
          <w:b/>
          <w:bCs/>
          <w:sz w:val="48"/>
          <w:szCs w:val="48"/>
        </w:rPr>
        <w:t>REAL-TIME AI-POWERED ONLINE INTERVIEW SYSTEM</w:t>
      </w:r>
    </w:p>
    <w:p w14:paraId="1ECCE504" w14:textId="102A772A" w:rsidR="00BB49DB" w:rsidRPr="00BB49DB" w:rsidRDefault="00BB49DB" w:rsidP="00BB49DB">
      <w:pPr>
        <w:tabs>
          <w:tab w:val="left" w:pos="3210"/>
        </w:tabs>
        <w:rPr>
          <w:rFonts w:ascii="Times New Roman" w:hAnsi="Times New Roman" w:cs="Times New Roman"/>
          <w:sz w:val="40"/>
          <w:szCs w:val="40"/>
        </w:rPr>
        <w:sectPr w:rsidR="00BB49DB" w:rsidRPr="00BB49DB" w:rsidSect="00BB49DB">
          <w:pgSz w:w="12240" w:h="15840" w:code="1"/>
          <w:pgMar w:top="1440" w:right="1440" w:bottom="1440" w:left="2160" w:header="720" w:footer="720" w:gutter="0"/>
          <w:cols w:space="720"/>
          <w:vAlign w:val="center"/>
          <w:docGrid w:linePitch="360"/>
        </w:sectPr>
      </w:pPr>
      <w:r>
        <w:rPr>
          <w:rFonts w:ascii="Times New Roman" w:hAnsi="Times New Roman" w:cs="Times New Roman"/>
          <w:sz w:val="40"/>
          <w:szCs w:val="40"/>
        </w:rPr>
        <w:tab/>
      </w:r>
    </w:p>
    <w:p w14:paraId="357A7BD5" w14:textId="77777777" w:rsidR="00944ACB" w:rsidRDefault="00944ACB" w:rsidP="00BB49DB">
      <w:pPr>
        <w:jc w:val="center"/>
        <w:rPr>
          <w:rFonts w:ascii="Times New Roman" w:hAnsi="Times New Roman" w:cs="Times New Roman"/>
          <w:b/>
          <w:bCs/>
          <w:sz w:val="32"/>
          <w:szCs w:val="32"/>
        </w:rPr>
      </w:pPr>
      <w:r w:rsidRPr="00710884">
        <w:rPr>
          <w:rFonts w:ascii="Times New Roman" w:hAnsi="Times New Roman" w:cs="Times New Roman"/>
          <w:b/>
          <w:bCs/>
          <w:sz w:val="32"/>
          <w:szCs w:val="32"/>
        </w:rPr>
        <w:lastRenderedPageBreak/>
        <w:t>ABSTRACT</w:t>
      </w:r>
    </w:p>
    <w:p w14:paraId="70F0BBAC" w14:textId="77777777" w:rsidR="0084106E" w:rsidRDefault="0084106E" w:rsidP="00BB49DB">
      <w:pPr>
        <w:ind w:firstLine="720"/>
        <w:jc w:val="both"/>
      </w:pPr>
      <w:r w:rsidRPr="0084106E">
        <w:t>The Real-Time AI-Powered Interview System is a web-based application designed to simplify and modernize the traditional interview process by providing a complete virtual interview environment. The system allows candidates to participate in multiple rounds such as aptitude, technical, coding, and HR interviews in a structured manner. It integrates advanced technologies like speech recognition for voice-based responses and AI-based proctoring using face detection to ensure fairness and authenticity during the interview. The platform automatically evaluates candidate performance and generates instant results, reducing manual effort and improving accuracy. Developed using Flask and modern web technologies, the system offers a scalable, efficient, and user-friendly solution for conducting interviews in educational institutions and recruitment organizations.</w:t>
      </w:r>
    </w:p>
    <w:p w14:paraId="6ED200F5" w14:textId="730D240D" w:rsidR="00944ACB" w:rsidRDefault="0084106E" w:rsidP="00B34C74">
      <w:pPr>
        <w:ind w:firstLine="720"/>
        <w:jc w:val="both"/>
        <w:rPr>
          <w:rFonts w:ascii="Times New Roman" w:hAnsi="Times New Roman" w:cs="Times New Roman"/>
          <w:b/>
          <w:bCs/>
          <w:sz w:val="32"/>
          <w:szCs w:val="32"/>
        </w:rPr>
      </w:pPr>
      <w:r w:rsidRPr="0084106E">
        <w:t>The scope of this project includes developing an intelligent and automated platform for conducting end-to-end online interviews with minimal human intervention. It covers key functionalities such as user registration, multiple interview rounds, real-time monitoring through AI-based proctoring, and instant result generation. The system is designed to be scalable and can be used by colleges, training institutes, and companies for recruitment and assessment purposes. It also focuses on improving user experience through interactive interfaces and real-time feedback. However, the system is limited to web-based implementation and depends on device capabilities such as camera and microphone access for features like proctoring and voice recognition.</w:t>
      </w:r>
    </w:p>
    <w:p w14:paraId="097BB02B" w14:textId="77777777" w:rsidR="00944ACB" w:rsidRDefault="00944ACB" w:rsidP="00944ACB">
      <w:pPr>
        <w:jc w:val="both"/>
        <w:rPr>
          <w:rFonts w:ascii="Times New Roman" w:hAnsi="Times New Roman" w:cs="Times New Roman"/>
          <w:b/>
          <w:bCs/>
          <w:sz w:val="32"/>
          <w:szCs w:val="32"/>
        </w:rPr>
      </w:pPr>
    </w:p>
    <w:p w14:paraId="5BEA6EA4" w14:textId="77777777" w:rsidR="0084106E" w:rsidRDefault="0084106E" w:rsidP="00944ACB">
      <w:pPr>
        <w:jc w:val="both"/>
        <w:rPr>
          <w:rFonts w:ascii="Times New Roman" w:hAnsi="Times New Roman" w:cs="Times New Roman"/>
          <w:b/>
          <w:bCs/>
          <w:sz w:val="32"/>
          <w:szCs w:val="32"/>
        </w:rPr>
      </w:pPr>
    </w:p>
    <w:p w14:paraId="5A2083E4" w14:textId="77777777" w:rsidR="0084106E" w:rsidRDefault="0084106E" w:rsidP="00944ACB">
      <w:pPr>
        <w:jc w:val="both"/>
        <w:rPr>
          <w:rFonts w:ascii="Times New Roman" w:hAnsi="Times New Roman" w:cs="Times New Roman"/>
          <w:b/>
          <w:bCs/>
          <w:sz w:val="32"/>
          <w:szCs w:val="32"/>
        </w:rPr>
      </w:pPr>
    </w:p>
    <w:p w14:paraId="77755C43" w14:textId="77777777" w:rsidR="0084106E" w:rsidRDefault="0084106E" w:rsidP="00944ACB">
      <w:pPr>
        <w:jc w:val="both"/>
        <w:rPr>
          <w:rFonts w:ascii="Times New Roman" w:hAnsi="Times New Roman" w:cs="Times New Roman"/>
          <w:b/>
          <w:bCs/>
          <w:sz w:val="32"/>
          <w:szCs w:val="32"/>
        </w:rPr>
      </w:pPr>
    </w:p>
    <w:p w14:paraId="735DD509" w14:textId="77777777" w:rsidR="0084106E" w:rsidRDefault="0084106E" w:rsidP="00944ACB">
      <w:pPr>
        <w:jc w:val="both"/>
        <w:rPr>
          <w:rFonts w:ascii="Times New Roman" w:hAnsi="Times New Roman" w:cs="Times New Roman"/>
          <w:b/>
          <w:bCs/>
          <w:sz w:val="32"/>
          <w:szCs w:val="32"/>
        </w:rPr>
      </w:pPr>
    </w:p>
    <w:p w14:paraId="5325ABFC" w14:textId="77777777" w:rsidR="0084106E" w:rsidRDefault="0084106E" w:rsidP="00944ACB">
      <w:pPr>
        <w:jc w:val="both"/>
        <w:rPr>
          <w:rFonts w:ascii="Times New Roman" w:hAnsi="Times New Roman" w:cs="Times New Roman"/>
          <w:b/>
          <w:bCs/>
          <w:sz w:val="32"/>
          <w:szCs w:val="32"/>
        </w:rPr>
      </w:pPr>
    </w:p>
    <w:p w14:paraId="2C70F5B5" w14:textId="77777777" w:rsidR="0084106E" w:rsidRDefault="0084106E" w:rsidP="00944ACB">
      <w:pPr>
        <w:jc w:val="both"/>
        <w:rPr>
          <w:rFonts w:ascii="Times New Roman" w:hAnsi="Times New Roman" w:cs="Times New Roman"/>
          <w:b/>
          <w:bCs/>
          <w:sz w:val="32"/>
          <w:szCs w:val="32"/>
        </w:rPr>
      </w:pPr>
    </w:p>
    <w:p w14:paraId="7A813E49" w14:textId="77777777" w:rsidR="0084106E" w:rsidRDefault="0084106E" w:rsidP="00944ACB">
      <w:pPr>
        <w:jc w:val="both"/>
        <w:rPr>
          <w:rFonts w:ascii="Times New Roman" w:hAnsi="Times New Roman" w:cs="Times New Roman"/>
          <w:b/>
          <w:bCs/>
          <w:sz w:val="32"/>
          <w:szCs w:val="32"/>
        </w:rPr>
      </w:pPr>
    </w:p>
    <w:p w14:paraId="5D4FE23A" w14:textId="77777777" w:rsidR="0084106E" w:rsidRDefault="0084106E" w:rsidP="00944ACB">
      <w:pPr>
        <w:jc w:val="both"/>
        <w:rPr>
          <w:rFonts w:ascii="Times New Roman" w:hAnsi="Times New Roman" w:cs="Times New Roman"/>
          <w:b/>
          <w:bCs/>
          <w:sz w:val="32"/>
          <w:szCs w:val="32"/>
        </w:rPr>
      </w:pPr>
    </w:p>
    <w:p w14:paraId="087128C8" w14:textId="77777777" w:rsidR="0084106E" w:rsidRDefault="0084106E" w:rsidP="00944ACB">
      <w:pPr>
        <w:jc w:val="both"/>
        <w:rPr>
          <w:rFonts w:ascii="Times New Roman" w:hAnsi="Times New Roman" w:cs="Times New Roman"/>
          <w:b/>
          <w:bCs/>
          <w:sz w:val="32"/>
          <w:szCs w:val="32"/>
        </w:rPr>
      </w:pPr>
    </w:p>
    <w:p w14:paraId="2F332168" w14:textId="77777777" w:rsidR="00944ACB" w:rsidRPr="008F580C" w:rsidRDefault="00944ACB" w:rsidP="00944ACB">
      <w:pPr>
        <w:jc w:val="center"/>
        <w:rPr>
          <w:rFonts w:ascii="Times New Roman" w:hAnsi="Times New Roman" w:cs="Times New Roman"/>
          <w:b/>
          <w:bCs/>
          <w:sz w:val="32"/>
          <w:szCs w:val="32"/>
        </w:rPr>
      </w:pPr>
      <w:r w:rsidRPr="008F580C">
        <w:rPr>
          <w:rFonts w:ascii="Times New Roman" w:hAnsi="Times New Roman" w:cs="Times New Roman"/>
          <w:b/>
          <w:bCs/>
          <w:sz w:val="32"/>
          <w:szCs w:val="32"/>
        </w:rPr>
        <w:lastRenderedPageBreak/>
        <w:t>MODULES</w:t>
      </w:r>
    </w:p>
    <w:p w14:paraId="5795722A" w14:textId="77777777" w:rsidR="00944ACB" w:rsidRDefault="00944ACB" w:rsidP="00944ACB">
      <w:pPr>
        <w:pStyle w:val="ListParagraph"/>
        <w:numPr>
          <w:ilvl w:val="0"/>
          <w:numId w:val="20"/>
        </w:numPr>
        <w:rPr>
          <w:rFonts w:ascii="Times New Roman" w:hAnsi="Times New Roman" w:cs="Times New Roman"/>
          <w:sz w:val="32"/>
          <w:szCs w:val="32"/>
        </w:rPr>
      </w:pPr>
      <w:r w:rsidRPr="008B0E7A">
        <w:rPr>
          <w:rFonts w:ascii="Times New Roman" w:hAnsi="Times New Roman" w:cs="Times New Roman"/>
          <w:sz w:val="32"/>
          <w:szCs w:val="32"/>
        </w:rPr>
        <w:t>User</w:t>
      </w:r>
    </w:p>
    <w:p w14:paraId="1B4997DE" w14:textId="77777777" w:rsidR="00944ACB" w:rsidRDefault="00944ACB" w:rsidP="00944ACB">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Aptitude</w:t>
      </w:r>
    </w:p>
    <w:p w14:paraId="7153D49F" w14:textId="77777777" w:rsidR="00944ACB" w:rsidRDefault="00944ACB" w:rsidP="00944ACB">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Technical</w:t>
      </w:r>
    </w:p>
    <w:p w14:paraId="3810C1B6" w14:textId="77777777" w:rsidR="00944ACB" w:rsidRDefault="00944ACB" w:rsidP="00944ACB">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Coding</w:t>
      </w:r>
    </w:p>
    <w:p w14:paraId="75E436F5" w14:textId="77777777" w:rsidR="00944ACB" w:rsidRDefault="00944ACB" w:rsidP="00944ACB">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HR Voice</w:t>
      </w:r>
    </w:p>
    <w:p w14:paraId="4F1D5F05" w14:textId="77777777" w:rsidR="00944ACB" w:rsidRDefault="00944ACB" w:rsidP="00944ACB">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AI proctoring</w:t>
      </w:r>
    </w:p>
    <w:p w14:paraId="34D33323" w14:textId="77777777" w:rsidR="00944ACB" w:rsidRPr="00A97576" w:rsidRDefault="00944ACB" w:rsidP="00944ACB">
      <w:pPr>
        <w:pStyle w:val="ListParagraph"/>
        <w:numPr>
          <w:ilvl w:val="2"/>
          <w:numId w:val="20"/>
        </w:numPr>
        <w:rPr>
          <w:rFonts w:ascii="Times New Roman" w:hAnsi="Times New Roman" w:cs="Times New Roman"/>
          <w:sz w:val="32"/>
          <w:szCs w:val="32"/>
        </w:rPr>
      </w:pPr>
      <w:r>
        <w:rPr>
          <w:rFonts w:ascii="Times New Roman" w:hAnsi="Times New Roman" w:cs="Times New Roman"/>
          <w:sz w:val="32"/>
          <w:szCs w:val="32"/>
        </w:rPr>
        <w:t>Results</w:t>
      </w:r>
    </w:p>
    <w:p w14:paraId="255D83E8" w14:textId="77777777" w:rsidR="00944ACB" w:rsidRPr="00A97576" w:rsidRDefault="00944ACB" w:rsidP="00944ACB">
      <w:pPr>
        <w:pStyle w:val="ListParagraph"/>
        <w:numPr>
          <w:ilvl w:val="0"/>
          <w:numId w:val="20"/>
        </w:numPr>
        <w:rPr>
          <w:rFonts w:ascii="Times New Roman" w:hAnsi="Times New Roman" w:cs="Times New Roman"/>
          <w:sz w:val="32"/>
          <w:szCs w:val="32"/>
        </w:rPr>
      </w:pPr>
      <w:r w:rsidRPr="008B0E7A">
        <w:rPr>
          <w:rFonts w:ascii="Times New Roman" w:hAnsi="Times New Roman" w:cs="Times New Roman"/>
          <w:sz w:val="32"/>
          <w:szCs w:val="32"/>
        </w:rPr>
        <w:t>Admin</w:t>
      </w:r>
    </w:p>
    <w:p w14:paraId="0F9A2BFB" w14:textId="77777777" w:rsidR="00944ACB" w:rsidRDefault="00944ACB" w:rsidP="00944ACB">
      <w:pPr>
        <w:jc w:val="both"/>
        <w:rPr>
          <w:rFonts w:ascii="Times New Roman" w:hAnsi="Times New Roman" w:cs="Times New Roman"/>
          <w:b/>
          <w:bCs/>
          <w:sz w:val="28"/>
          <w:szCs w:val="28"/>
        </w:rPr>
      </w:pPr>
      <w:r>
        <w:rPr>
          <w:rFonts w:ascii="Times New Roman" w:hAnsi="Times New Roman" w:cs="Times New Roman"/>
          <w:b/>
          <w:bCs/>
          <w:sz w:val="28"/>
          <w:szCs w:val="28"/>
        </w:rPr>
        <w:t>ALGORITHM</w:t>
      </w:r>
    </w:p>
    <w:p w14:paraId="289607B7" w14:textId="77777777" w:rsidR="00944ACB" w:rsidRPr="00873B50" w:rsidRDefault="00944ACB" w:rsidP="00944AC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Face Detection (AI proctoring module)</w:t>
      </w:r>
    </w:p>
    <w:p w14:paraId="1EB2AE8E" w14:textId="77777777" w:rsidR="00944ACB" w:rsidRPr="00873B50" w:rsidRDefault="00944ACB" w:rsidP="00944AC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Rule-Based proctoring (Monitoring System)</w:t>
      </w:r>
    </w:p>
    <w:p w14:paraId="47DF4478" w14:textId="77777777" w:rsidR="00944ACB" w:rsidRPr="00873B50" w:rsidRDefault="00944ACB" w:rsidP="00944AC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Speech Recognition (HR Voice Module)</w:t>
      </w:r>
    </w:p>
    <w:p w14:paraId="5B5282FD" w14:textId="77777777" w:rsidR="00944ACB" w:rsidRPr="00873B50" w:rsidRDefault="00944ACB" w:rsidP="00944AC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Scoring (Aptitude+Technical+Coding)</w:t>
      </w:r>
    </w:p>
    <w:p w14:paraId="0778041F" w14:textId="77777777" w:rsidR="00944ACB" w:rsidRPr="00873B50" w:rsidRDefault="00944ACB" w:rsidP="00944AC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State Management (Interview Flow)</w:t>
      </w:r>
    </w:p>
    <w:p w14:paraId="2242D56E" w14:textId="77777777" w:rsidR="00944ACB" w:rsidRPr="00873B50" w:rsidRDefault="00944ACB" w:rsidP="00944AC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Attempt Management (Multiple Attempts Feature)</w:t>
      </w:r>
    </w:p>
    <w:p w14:paraId="7902B154" w14:textId="77777777" w:rsidR="00944ACB" w:rsidRPr="00A97576" w:rsidRDefault="00944ACB" w:rsidP="00944ACB">
      <w:pPr>
        <w:pStyle w:val="ListParagraph"/>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Authentication (Login System)</w:t>
      </w:r>
    </w:p>
    <w:p w14:paraId="0C222E19" w14:textId="7E341C6D" w:rsidR="00D774F0" w:rsidRPr="00944ACB" w:rsidRDefault="00D774F0" w:rsidP="00944ACB"/>
    <w:sectPr w:rsidR="00D774F0" w:rsidRPr="00944ACB" w:rsidSect="00E64550">
      <w:pgSz w:w="12240" w:h="15840" w:code="1"/>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293A5D"/>
    <w:multiLevelType w:val="multilevel"/>
    <w:tmpl w:val="931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110DC"/>
    <w:multiLevelType w:val="hybridMultilevel"/>
    <w:tmpl w:val="F6ACD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7F0B63"/>
    <w:multiLevelType w:val="multilevel"/>
    <w:tmpl w:val="315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81047"/>
    <w:multiLevelType w:val="multilevel"/>
    <w:tmpl w:val="71F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07CF8"/>
    <w:multiLevelType w:val="multilevel"/>
    <w:tmpl w:val="3476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88524E"/>
    <w:multiLevelType w:val="multilevel"/>
    <w:tmpl w:val="798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E7F83"/>
    <w:multiLevelType w:val="multilevel"/>
    <w:tmpl w:val="1BC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E4B2F"/>
    <w:multiLevelType w:val="multilevel"/>
    <w:tmpl w:val="2D4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8412A"/>
    <w:multiLevelType w:val="multilevel"/>
    <w:tmpl w:val="446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65253"/>
    <w:multiLevelType w:val="multilevel"/>
    <w:tmpl w:val="117C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B7A30"/>
    <w:multiLevelType w:val="multilevel"/>
    <w:tmpl w:val="AFD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F1B8E"/>
    <w:multiLevelType w:val="hybridMultilevel"/>
    <w:tmpl w:val="B7D62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677861">
    <w:abstractNumId w:val="8"/>
  </w:num>
  <w:num w:numId="2" w16cid:durableId="1889340370">
    <w:abstractNumId w:val="6"/>
  </w:num>
  <w:num w:numId="3" w16cid:durableId="846022953">
    <w:abstractNumId w:val="5"/>
  </w:num>
  <w:num w:numId="4" w16cid:durableId="2057580352">
    <w:abstractNumId w:val="4"/>
  </w:num>
  <w:num w:numId="5" w16cid:durableId="1799834650">
    <w:abstractNumId w:val="7"/>
  </w:num>
  <w:num w:numId="6" w16cid:durableId="1554272047">
    <w:abstractNumId w:val="3"/>
  </w:num>
  <w:num w:numId="7" w16cid:durableId="320500188">
    <w:abstractNumId w:val="2"/>
  </w:num>
  <w:num w:numId="8" w16cid:durableId="716701725">
    <w:abstractNumId w:val="1"/>
  </w:num>
  <w:num w:numId="9" w16cid:durableId="1015426968">
    <w:abstractNumId w:val="0"/>
  </w:num>
  <w:num w:numId="10" w16cid:durableId="768084690">
    <w:abstractNumId w:val="15"/>
  </w:num>
  <w:num w:numId="11" w16cid:durableId="1369453190">
    <w:abstractNumId w:val="9"/>
  </w:num>
  <w:num w:numId="12" w16cid:durableId="2095197308">
    <w:abstractNumId w:val="16"/>
  </w:num>
  <w:num w:numId="13" w16cid:durableId="1523856741">
    <w:abstractNumId w:val="12"/>
  </w:num>
  <w:num w:numId="14" w16cid:durableId="1422069491">
    <w:abstractNumId w:val="11"/>
  </w:num>
  <w:num w:numId="15" w16cid:durableId="1536309020">
    <w:abstractNumId w:val="19"/>
  </w:num>
  <w:num w:numId="16" w16cid:durableId="33578263">
    <w:abstractNumId w:val="18"/>
  </w:num>
  <w:num w:numId="17" w16cid:durableId="1238900436">
    <w:abstractNumId w:val="14"/>
  </w:num>
  <w:num w:numId="18" w16cid:durableId="263192587">
    <w:abstractNumId w:val="17"/>
  </w:num>
  <w:num w:numId="19" w16cid:durableId="1256866707">
    <w:abstractNumId w:val="13"/>
  </w:num>
  <w:num w:numId="20" w16cid:durableId="270361959">
    <w:abstractNumId w:val="20"/>
  </w:num>
  <w:num w:numId="21" w16cid:durableId="46758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495"/>
    <w:rsid w:val="000D632B"/>
    <w:rsid w:val="000F2EE0"/>
    <w:rsid w:val="00137570"/>
    <w:rsid w:val="0015074B"/>
    <w:rsid w:val="001814E4"/>
    <w:rsid w:val="00256975"/>
    <w:rsid w:val="00266778"/>
    <w:rsid w:val="0029639D"/>
    <w:rsid w:val="002B534F"/>
    <w:rsid w:val="002B6165"/>
    <w:rsid w:val="00326F90"/>
    <w:rsid w:val="00396F2F"/>
    <w:rsid w:val="003D50D5"/>
    <w:rsid w:val="003E5EDE"/>
    <w:rsid w:val="003F4DC2"/>
    <w:rsid w:val="00425128"/>
    <w:rsid w:val="00446F19"/>
    <w:rsid w:val="004806C7"/>
    <w:rsid w:val="004F0704"/>
    <w:rsid w:val="00532253"/>
    <w:rsid w:val="00547217"/>
    <w:rsid w:val="005E3987"/>
    <w:rsid w:val="0074669F"/>
    <w:rsid w:val="0084106E"/>
    <w:rsid w:val="008615F9"/>
    <w:rsid w:val="00873B50"/>
    <w:rsid w:val="008B0E7A"/>
    <w:rsid w:val="008F580C"/>
    <w:rsid w:val="009274D7"/>
    <w:rsid w:val="00944ACB"/>
    <w:rsid w:val="009E1208"/>
    <w:rsid w:val="00AA1D8D"/>
    <w:rsid w:val="00AD24B5"/>
    <w:rsid w:val="00B34C74"/>
    <w:rsid w:val="00B47730"/>
    <w:rsid w:val="00B54B92"/>
    <w:rsid w:val="00BB49DB"/>
    <w:rsid w:val="00BD58F7"/>
    <w:rsid w:val="00C116C5"/>
    <w:rsid w:val="00C8113A"/>
    <w:rsid w:val="00CB0664"/>
    <w:rsid w:val="00CB7832"/>
    <w:rsid w:val="00CC1391"/>
    <w:rsid w:val="00D30696"/>
    <w:rsid w:val="00D774F0"/>
    <w:rsid w:val="00DE5326"/>
    <w:rsid w:val="00E64550"/>
    <w:rsid w:val="00EA5469"/>
    <w:rsid w:val="00EB74CC"/>
    <w:rsid w:val="00EC303F"/>
    <w:rsid w:val="00FA0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3FFDA"/>
  <w14:defaultImageDpi w14:val="300"/>
  <w15:docId w15:val="{55D65E41-01B0-4556-8B70-4B99D24A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Chennakesava reddy</cp:lastModifiedBy>
  <cp:revision>15</cp:revision>
  <dcterms:created xsi:type="dcterms:W3CDTF">2013-12-23T23:15:00Z</dcterms:created>
  <dcterms:modified xsi:type="dcterms:W3CDTF">2026-03-24T05:25:00Z</dcterms:modified>
  <cp:category/>
</cp:coreProperties>
</file>