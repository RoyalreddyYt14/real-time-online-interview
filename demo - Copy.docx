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D37A2" w14:textId="3D177AEE" w:rsidR="004D5DF7" w:rsidRPr="00E12DFE" w:rsidRDefault="00E12DFE" w:rsidP="004D5DF7">
      <w:pPr>
        <w:spacing w:line="360" w:lineRule="auto"/>
        <w:ind w:firstLine="720"/>
        <w:jc w:val="center"/>
        <w:rPr>
          <w:rFonts w:ascii="Times New Roman" w:hAnsi="Times New Roman" w:cs="Times New Roman"/>
          <w:b/>
          <w:bCs/>
          <w:sz w:val="36"/>
          <w:szCs w:val="36"/>
        </w:rPr>
      </w:pPr>
      <w:r w:rsidRPr="00E12DFE">
        <w:rPr>
          <w:rFonts w:ascii="Times New Roman" w:hAnsi="Times New Roman" w:cs="Times New Roman"/>
          <w:b/>
          <w:bCs/>
          <w:sz w:val="36"/>
          <w:szCs w:val="36"/>
        </w:rPr>
        <w:t>Emotion-Aware Music Recommendation System</w:t>
      </w:r>
    </w:p>
    <w:p w14:paraId="03918579" w14:textId="77777777" w:rsidR="00E12DFE" w:rsidRDefault="00E12DFE" w:rsidP="00E12DFE">
      <w:pPr>
        <w:spacing w:line="360" w:lineRule="auto"/>
        <w:ind w:firstLine="720"/>
        <w:jc w:val="both"/>
      </w:pPr>
      <w:r>
        <w:t>The Emotion-Aware Music Recommendation System is an intelligent application that suggests music based on the user’s emotional state by analyzing inputs such as facial expressions, voice, or text. Using technologies like Machine Learning and Natural Language Processing (NLP), the system detects emotions such as happiness, sadness, anger, or relaxation and recommends songs that match or enhance the user’s mood. It also learns from user preferences and listening history to improve recommendation accuracy over time, providing a personalized and engaging music experience while reducing the effort required to manually search for suitable songs.</w:t>
      </w:r>
    </w:p>
    <w:p w14:paraId="0CB301EB" w14:textId="77777777" w:rsidR="00E12DFE" w:rsidRDefault="00E12DFE" w:rsidP="00E12DFE">
      <w:pPr>
        <w:spacing w:line="360" w:lineRule="auto"/>
        <w:ind w:firstLine="720"/>
        <w:jc w:val="both"/>
      </w:pPr>
      <w:r>
        <w:t>The scope of the Emotion-Aware Music Recommendation System includes detecting user emotions through multiple input methods and providing personalized music recommendations accordingly, along with maintaining user profiles and listening history for better accuracy. It aims to deliver a simple and interactive user experience while supporting various emotional categories, and can be further expanded by integrating with music streaming platforms, improving emotion detection using advanced AI models, adding multilingual support, and incorporating features like real-time analysis, wearable device integration, and mental wellness applications.</w:t>
      </w:r>
    </w:p>
    <w:p w14:paraId="5A2083E4" w14:textId="77777777" w:rsidR="0084106E" w:rsidRDefault="0084106E" w:rsidP="00944ACB">
      <w:pPr>
        <w:jc w:val="both"/>
        <w:rPr>
          <w:rFonts w:ascii="Times New Roman" w:hAnsi="Times New Roman" w:cs="Times New Roman"/>
          <w:b/>
          <w:bCs/>
          <w:sz w:val="32"/>
          <w:szCs w:val="32"/>
        </w:rPr>
      </w:pPr>
    </w:p>
    <w:p w14:paraId="77755C43" w14:textId="77777777" w:rsidR="0084106E" w:rsidRDefault="0084106E" w:rsidP="00944ACB">
      <w:pPr>
        <w:jc w:val="both"/>
        <w:rPr>
          <w:rFonts w:ascii="Times New Roman" w:hAnsi="Times New Roman" w:cs="Times New Roman"/>
          <w:b/>
          <w:bCs/>
          <w:sz w:val="32"/>
          <w:szCs w:val="32"/>
        </w:rPr>
      </w:pPr>
    </w:p>
    <w:p w14:paraId="735DD509" w14:textId="77777777" w:rsidR="0084106E" w:rsidRDefault="0084106E" w:rsidP="00944ACB">
      <w:pPr>
        <w:jc w:val="both"/>
        <w:rPr>
          <w:rFonts w:ascii="Times New Roman" w:hAnsi="Times New Roman" w:cs="Times New Roman"/>
          <w:b/>
          <w:bCs/>
          <w:sz w:val="32"/>
          <w:szCs w:val="32"/>
        </w:rPr>
      </w:pPr>
    </w:p>
    <w:p w14:paraId="5325ABFC" w14:textId="77777777" w:rsidR="0084106E" w:rsidRDefault="0084106E" w:rsidP="00944ACB">
      <w:pPr>
        <w:jc w:val="both"/>
        <w:rPr>
          <w:rFonts w:ascii="Times New Roman" w:hAnsi="Times New Roman" w:cs="Times New Roman"/>
          <w:b/>
          <w:bCs/>
          <w:sz w:val="32"/>
          <w:szCs w:val="32"/>
        </w:rPr>
      </w:pPr>
    </w:p>
    <w:p w14:paraId="2C70F5B5" w14:textId="77777777" w:rsidR="0084106E" w:rsidRDefault="0084106E" w:rsidP="00944ACB">
      <w:pPr>
        <w:jc w:val="both"/>
        <w:rPr>
          <w:rFonts w:ascii="Times New Roman" w:hAnsi="Times New Roman" w:cs="Times New Roman"/>
          <w:b/>
          <w:bCs/>
          <w:sz w:val="32"/>
          <w:szCs w:val="32"/>
        </w:rPr>
      </w:pPr>
    </w:p>
    <w:p w14:paraId="7A813E49" w14:textId="77777777" w:rsidR="0084106E" w:rsidRDefault="0084106E" w:rsidP="00944ACB">
      <w:pPr>
        <w:jc w:val="both"/>
        <w:rPr>
          <w:rFonts w:ascii="Times New Roman" w:hAnsi="Times New Roman" w:cs="Times New Roman"/>
          <w:b/>
          <w:bCs/>
          <w:sz w:val="32"/>
          <w:szCs w:val="32"/>
        </w:rPr>
      </w:pPr>
    </w:p>
    <w:p w14:paraId="5D4FE23A" w14:textId="77777777" w:rsidR="0084106E" w:rsidRDefault="0084106E" w:rsidP="00944ACB">
      <w:pPr>
        <w:jc w:val="both"/>
        <w:rPr>
          <w:rFonts w:ascii="Times New Roman" w:hAnsi="Times New Roman" w:cs="Times New Roman"/>
          <w:b/>
          <w:bCs/>
          <w:sz w:val="32"/>
          <w:szCs w:val="32"/>
        </w:rPr>
      </w:pPr>
    </w:p>
    <w:p w14:paraId="087128C8" w14:textId="77777777" w:rsidR="0084106E" w:rsidRDefault="0084106E" w:rsidP="00944ACB">
      <w:pPr>
        <w:jc w:val="both"/>
        <w:rPr>
          <w:rFonts w:ascii="Times New Roman" w:hAnsi="Times New Roman" w:cs="Times New Roman"/>
          <w:b/>
          <w:bCs/>
          <w:sz w:val="32"/>
          <w:szCs w:val="32"/>
        </w:rPr>
      </w:pPr>
    </w:p>
    <w:p w14:paraId="4EFE937C" w14:textId="77777777" w:rsidR="00C745E7" w:rsidRDefault="00C745E7" w:rsidP="00944ACB">
      <w:pPr>
        <w:jc w:val="center"/>
        <w:rPr>
          <w:rFonts w:ascii="Times New Roman" w:hAnsi="Times New Roman" w:cs="Times New Roman"/>
          <w:b/>
          <w:bCs/>
          <w:sz w:val="32"/>
          <w:szCs w:val="32"/>
        </w:rPr>
      </w:pPr>
    </w:p>
    <w:sectPr w:rsidR="00C745E7" w:rsidSect="00E64550">
      <w:pgSz w:w="12240" w:h="15840" w:code="1"/>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293A5D"/>
    <w:multiLevelType w:val="multilevel"/>
    <w:tmpl w:val="931A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5110DC"/>
    <w:multiLevelType w:val="hybridMultilevel"/>
    <w:tmpl w:val="F6ACD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7F0B63"/>
    <w:multiLevelType w:val="multilevel"/>
    <w:tmpl w:val="3152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81047"/>
    <w:multiLevelType w:val="multilevel"/>
    <w:tmpl w:val="71F2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E07CF8"/>
    <w:multiLevelType w:val="multilevel"/>
    <w:tmpl w:val="34760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88524E"/>
    <w:multiLevelType w:val="multilevel"/>
    <w:tmpl w:val="7984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7E7F83"/>
    <w:multiLevelType w:val="multilevel"/>
    <w:tmpl w:val="1BC0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7E4B2F"/>
    <w:multiLevelType w:val="multilevel"/>
    <w:tmpl w:val="2D4E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D8412A"/>
    <w:multiLevelType w:val="multilevel"/>
    <w:tmpl w:val="4464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B65253"/>
    <w:multiLevelType w:val="multilevel"/>
    <w:tmpl w:val="117C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CB7A30"/>
    <w:multiLevelType w:val="multilevel"/>
    <w:tmpl w:val="AFD2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0F1B8E"/>
    <w:multiLevelType w:val="hybridMultilevel"/>
    <w:tmpl w:val="B7D62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6677861">
    <w:abstractNumId w:val="8"/>
  </w:num>
  <w:num w:numId="2" w16cid:durableId="1889340370">
    <w:abstractNumId w:val="6"/>
  </w:num>
  <w:num w:numId="3" w16cid:durableId="846022953">
    <w:abstractNumId w:val="5"/>
  </w:num>
  <w:num w:numId="4" w16cid:durableId="2057580352">
    <w:abstractNumId w:val="4"/>
  </w:num>
  <w:num w:numId="5" w16cid:durableId="1799834650">
    <w:abstractNumId w:val="7"/>
  </w:num>
  <w:num w:numId="6" w16cid:durableId="1554272047">
    <w:abstractNumId w:val="3"/>
  </w:num>
  <w:num w:numId="7" w16cid:durableId="320500188">
    <w:abstractNumId w:val="2"/>
  </w:num>
  <w:num w:numId="8" w16cid:durableId="716701725">
    <w:abstractNumId w:val="1"/>
  </w:num>
  <w:num w:numId="9" w16cid:durableId="1015426968">
    <w:abstractNumId w:val="0"/>
  </w:num>
  <w:num w:numId="10" w16cid:durableId="768084690">
    <w:abstractNumId w:val="15"/>
  </w:num>
  <w:num w:numId="11" w16cid:durableId="1369453190">
    <w:abstractNumId w:val="9"/>
  </w:num>
  <w:num w:numId="12" w16cid:durableId="2095197308">
    <w:abstractNumId w:val="16"/>
  </w:num>
  <w:num w:numId="13" w16cid:durableId="1523856741">
    <w:abstractNumId w:val="12"/>
  </w:num>
  <w:num w:numId="14" w16cid:durableId="1422069491">
    <w:abstractNumId w:val="11"/>
  </w:num>
  <w:num w:numId="15" w16cid:durableId="1536309020">
    <w:abstractNumId w:val="19"/>
  </w:num>
  <w:num w:numId="16" w16cid:durableId="33578263">
    <w:abstractNumId w:val="18"/>
  </w:num>
  <w:num w:numId="17" w16cid:durableId="1238900436">
    <w:abstractNumId w:val="14"/>
  </w:num>
  <w:num w:numId="18" w16cid:durableId="263192587">
    <w:abstractNumId w:val="17"/>
  </w:num>
  <w:num w:numId="19" w16cid:durableId="1256866707">
    <w:abstractNumId w:val="13"/>
  </w:num>
  <w:num w:numId="20" w16cid:durableId="270361959">
    <w:abstractNumId w:val="20"/>
  </w:num>
  <w:num w:numId="21" w16cid:durableId="467580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2F3"/>
    <w:rsid w:val="000C6495"/>
    <w:rsid w:val="000D632B"/>
    <w:rsid w:val="000F2EE0"/>
    <w:rsid w:val="00137570"/>
    <w:rsid w:val="0015074B"/>
    <w:rsid w:val="001814E4"/>
    <w:rsid w:val="001E77A6"/>
    <w:rsid w:val="00206B2A"/>
    <w:rsid w:val="00256975"/>
    <w:rsid w:val="00266778"/>
    <w:rsid w:val="0029639D"/>
    <w:rsid w:val="002B534F"/>
    <w:rsid w:val="002B6165"/>
    <w:rsid w:val="00326F90"/>
    <w:rsid w:val="00396F2F"/>
    <w:rsid w:val="003D50D5"/>
    <w:rsid w:val="003E5EDE"/>
    <w:rsid w:val="003F4DC2"/>
    <w:rsid w:val="00425128"/>
    <w:rsid w:val="00446F19"/>
    <w:rsid w:val="004806C7"/>
    <w:rsid w:val="004D5DF7"/>
    <w:rsid w:val="004F0704"/>
    <w:rsid w:val="00532253"/>
    <w:rsid w:val="00533093"/>
    <w:rsid w:val="00547217"/>
    <w:rsid w:val="005E3987"/>
    <w:rsid w:val="0074669F"/>
    <w:rsid w:val="0084106E"/>
    <w:rsid w:val="008615F9"/>
    <w:rsid w:val="00873B50"/>
    <w:rsid w:val="008B0E7A"/>
    <w:rsid w:val="008F580C"/>
    <w:rsid w:val="009274D7"/>
    <w:rsid w:val="00944ACB"/>
    <w:rsid w:val="009A1656"/>
    <w:rsid w:val="009E1208"/>
    <w:rsid w:val="00AA1D8D"/>
    <w:rsid w:val="00AD24B5"/>
    <w:rsid w:val="00B34C74"/>
    <w:rsid w:val="00B47730"/>
    <w:rsid w:val="00B54B92"/>
    <w:rsid w:val="00BB49DB"/>
    <w:rsid w:val="00BC6D83"/>
    <w:rsid w:val="00BD58F7"/>
    <w:rsid w:val="00C116C5"/>
    <w:rsid w:val="00C745E7"/>
    <w:rsid w:val="00C8113A"/>
    <w:rsid w:val="00CB0664"/>
    <w:rsid w:val="00CB7832"/>
    <w:rsid w:val="00CC1391"/>
    <w:rsid w:val="00D30696"/>
    <w:rsid w:val="00D774F0"/>
    <w:rsid w:val="00DE5326"/>
    <w:rsid w:val="00E12DFE"/>
    <w:rsid w:val="00E155FF"/>
    <w:rsid w:val="00E64550"/>
    <w:rsid w:val="00E967E8"/>
    <w:rsid w:val="00EA5469"/>
    <w:rsid w:val="00EB74CC"/>
    <w:rsid w:val="00EC303F"/>
    <w:rsid w:val="00F73ACC"/>
    <w:rsid w:val="00FA02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3FFDA"/>
  <w14:defaultImageDpi w14:val="300"/>
  <w15:docId w15:val="{55D65E41-01B0-4556-8B70-4B99D24AD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1170</TotalTime>
  <Pages>1</Pages>
  <Words>200</Words>
  <Characters>1143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Chennakesava reddy</cp:lastModifiedBy>
  <cp:revision>36</cp:revision>
  <dcterms:created xsi:type="dcterms:W3CDTF">2013-12-23T23:15:00Z</dcterms:created>
  <dcterms:modified xsi:type="dcterms:W3CDTF">2026-03-25T06:09:00Z</dcterms:modified>
  <cp:category/>
</cp:coreProperties>
</file>