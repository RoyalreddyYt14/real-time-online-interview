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64896" w14:textId="77777777" w:rsidR="000C6495" w:rsidRPr="000C6495" w:rsidRDefault="000C6495" w:rsidP="000C6495">
      <w:pPr>
        <w:jc w:val="center"/>
        <w:rPr>
          <w:rFonts w:ascii="Times New Roman" w:hAnsi="Times New Roman" w:cs="Times New Roman"/>
          <w:b/>
          <w:sz w:val="40"/>
          <w:szCs w:val="40"/>
        </w:rPr>
      </w:pPr>
      <w:r w:rsidRPr="000C6495">
        <w:rPr>
          <w:rFonts w:ascii="Times New Roman" w:hAnsi="Times New Roman" w:cs="Times New Roman"/>
          <w:b/>
          <w:sz w:val="40"/>
          <w:szCs w:val="40"/>
        </w:rPr>
        <w:t>REAL-TIME AI-POWERED ONLINE INTERVIEW SYSTEM</w:t>
      </w:r>
    </w:p>
    <w:p w14:paraId="577EA8D8" w14:textId="77777777" w:rsidR="00E64550" w:rsidRDefault="00E64550" w:rsidP="00E64550">
      <w:pPr>
        <w:rPr>
          <w:rFonts w:ascii="Times New Roman" w:hAnsi="Times New Roman" w:cs="Times New Roman"/>
          <w:b/>
          <w:bCs/>
          <w:sz w:val="32"/>
          <w:szCs w:val="32"/>
        </w:rPr>
        <w:sectPr w:rsidR="00E64550" w:rsidSect="00E64550">
          <w:pgSz w:w="12240" w:h="15840" w:code="1"/>
          <w:pgMar w:top="1440" w:right="1440" w:bottom="1440" w:left="2160" w:header="720" w:footer="720" w:gutter="0"/>
          <w:cols w:space="720"/>
          <w:vAlign w:val="center"/>
          <w:docGrid w:linePitch="360"/>
        </w:sectPr>
      </w:pPr>
    </w:p>
    <w:p w14:paraId="0B160A1F" w14:textId="16D2B3D4" w:rsidR="0074669F" w:rsidRDefault="0074669F" w:rsidP="00E64550">
      <w:pPr>
        <w:jc w:val="center"/>
        <w:rPr>
          <w:rFonts w:ascii="Times New Roman" w:hAnsi="Times New Roman" w:cs="Times New Roman"/>
          <w:b/>
          <w:bCs/>
          <w:sz w:val="32"/>
          <w:szCs w:val="32"/>
        </w:rPr>
      </w:pPr>
      <w:r w:rsidRPr="00710884">
        <w:rPr>
          <w:rFonts w:ascii="Times New Roman" w:hAnsi="Times New Roman" w:cs="Times New Roman"/>
          <w:b/>
          <w:bCs/>
          <w:sz w:val="32"/>
          <w:szCs w:val="32"/>
        </w:rPr>
        <w:lastRenderedPageBreak/>
        <w:t>ABSTRACT</w:t>
      </w:r>
    </w:p>
    <w:p w14:paraId="5A7B3744" w14:textId="22205339" w:rsidR="00266778" w:rsidRPr="00A97576" w:rsidRDefault="00A97576" w:rsidP="00EA5469">
      <w:pPr>
        <w:jc w:val="both"/>
      </w:pPr>
      <w:r w:rsidRPr="00A97576">
        <w:t>The Real-Time AI-Powered Interview System is a web-based application developed to modernize and automate the traditional interview process by creating a realistic virtual interview environment. This system enables candidates to participate in multiple rounds such as aptitude, technical, coding, and HR interviews in a structured and continuous manner. It integrates advanced technologies like speech recognition for voice-based HR interaction and AI-based proctoring using face detection to ensure fairness and authenticity during the interview. The platform evaluates candidate performance automatically and generates instant results, reducing manual effort and improving accuracy. Built using Flask for backend and modern web technologies for frontend, the system provides a scalable, efficient, and user-friendly solution suitable for both educational institutions and recruitment organizations.</w:t>
      </w:r>
      <w:r w:rsidRPr="00A97576">
        <w:t xml:space="preserve"> </w:t>
      </w:r>
    </w:p>
    <w:p w14:paraId="697235DF" w14:textId="040D7FB2" w:rsidR="00266778" w:rsidRPr="008B0E7A" w:rsidRDefault="00A97576" w:rsidP="009E1208">
      <w:pPr>
        <w:jc w:val="both"/>
      </w:pPr>
      <w:r w:rsidRPr="00A97576">
        <w:t>In the current recruitment process, interviews are often conducted manually, which is time-consuming, resource-intensive, and prone to human bias and inconsistency. Managing multiple candidates, scheduling interviews, and evaluating performance fairly becomes difficult, especially in large-scale recruitment scenarios. Additionally, online interviews lack proper monitoring systems, leading to issues such as cheating or impersonation. There is a need for a system that can automate the interview process, provide real-time evaluation, and ensure transparency and fairness. The absence of integrated platforms that combine testing, voice interaction, and monitoring highlights the necessity for a comprehensive AI-based interview solution.</w:t>
      </w:r>
      <w:r w:rsidRPr="00A97576">
        <w:t xml:space="preserve"> </w:t>
      </w:r>
    </w:p>
    <w:p w14:paraId="05221159" w14:textId="30B221A5" w:rsidR="00266778" w:rsidRPr="00A97576" w:rsidRDefault="00A97576" w:rsidP="009E1208">
      <w:pPr>
        <w:jc w:val="both"/>
      </w:pPr>
      <w:r w:rsidRPr="00A97576">
        <w:t>The scope of this project lies in providing a complete and intelligent solution for conducting online interviews with minimal human intervention. It covers multiple stages of the interview process including candidate registration, assessment through various rounds, AI-based monitoring, and result generation. The system is designed to be scalable so that it can be used by educational institutions, training centers, and recruitment agencies. It also focuses on enhancing user experience by providing real-time feedback and interactive interfaces. However, the scope is limited to web-based implementation and may depend on device capabilities such as microphone and camera access for full functionality.</w:t>
      </w:r>
      <w:r w:rsidRPr="00A97576">
        <w:t xml:space="preserve"> </w:t>
      </w:r>
    </w:p>
    <w:p w14:paraId="356357FE" w14:textId="3EC1A651" w:rsidR="00446F19" w:rsidRDefault="00A97576" w:rsidP="008B0E7A">
      <w:pPr>
        <w:rPr>
          <w:rFonts w:ascii="Times New Roman" w:hAnsi="Times New Roman" w:cs="Times New Roman"/>
          <w:b/>
          <w:bCs/>
          <w:sz w:val="32"/>
          <w:szCs w:val="32"/>
        </w:rPr>
      </w:pPr>
      <w:r w:rsidRPr="00A97576">
        <w:t>The development of the Real-Time AI-Powered Interview System follows a structured approach to ensure systematic progress and successful completion. Initially, the project begins with requirement analysis and feasibility study to understand system needs. This is followed by designing system architecture, database structure, and user interfaces. The development phase includes implementing core modules such as user authentication, aptitude, technical, coding, HR voice interaction, and AI proctoring. After development, thorough testing is performed including unit, integration, and system testing to identify and fix issues. Finally, the project is deployed and documented, ensuring that it meets performance, usability, and reliability standards.</w:t>
      </w:r>
    </w:p>
    <w:p w14:paraId="482BBDB5" w14:textId="77777777" w:rsidR="004F0704" w:rsidRDefault="004F0704" w:rsidP="008B0E7A">
      <w:pPr>
        <w:jc w:val="both"/>
        <w:rPr>
          <w:rFonts w:ascii="Times New Roman" w:hAnsi="Times New Roman" w:cs="Times New Roman"/>
          <w:b/>
          <w:bCs/>
          <w:sz w:val="32"/>
          <w:szCs w:val="32"/>
        </w:rPr>
      </w:pPr>
    </w:p>
    <w:p w14:paraId="14E68839" w14:textId="77777777" w:rsidR="008B0E7A" w:rsidRDefault="008B0E7A" w:rsidP="008B0E7A">
      <w:pPr>
        <w:jc w:val="both"/>
        <w:rPr>
          <w:rFonts w:ascii="Times New Roman" w:hAnsi="Times New Roman" w:cs="Times New Roman"/>
          <w:b/>
          <w:bCs/>
          <w:sz w:val="32"/>
          <w:szCs w:val="32"/>
        </w:rPr>
      </w:pPr>
    </w:p>
    <w:p w14:paraId="71F23DFF" w14:textId="546BD734" w:rsidR="00446F19" w:rsidRDefault="00446F19" w:rsidP="00446F19">
      <w:pPr>
        <w:jc w:val="center"/>
        <w:rPr>
          <w:rFonts w:ascii="Times New Roman" w:hAnsi="Times New Roman" w:cs="Times New Roman"/>
          <w:b/>
          <w:bCs/>
          <w:sz w:val="32"/>
          <w:szCs w:val="32"/>
        </w:rPr>
      </w:pPr>
      <w:r w:rsidRPr="00446F19">
        <w:rPr>
          <w:rFonts w:ascii="Times New Roman" w:hAnsi="Times New Roman" w:cs="Times New Roman"/>
          <w:b/>
          <w:bCs/>
          <w:sz w:val="32"/>
          <w:szCs w:val="32"/>
        </w:rPr>
        <w:t>INTRODUCTION</w:t>
      </w:r>
    </w:p>
    <w:p w14:paraId="1AD00868" w14:textId="77777777" w:rsidR="00425128" w:rsidRPr="00425128" w:rsidRDefault="00425128" w:rsidP="00425128">
      <w:pPr>
        <w:jc w:val="both"/>
        <w:rPr>
          <w:rFonts w:ascii="Times New Roman" w:hAnsi="Times New Roman" w:cs="Times New Roman"/>
          <w:sz w:val="24"/>
          <w:szCs w:val="24"/>
        </w:rPr>
      </w:pPr>
      <w:r w:rsidRPr="00425128">
        <w:rPr>
          <w:rFonts w:ascii="Times New Roman" w:hAnsi="Times New Roman" w:cs="Times New Roman"/>
          <w:sz w:val="24"/>
          <w:szCs w:val="24"/>
        </w:rPr>
        <w:t>In the modern digital era, the demand for skilled professionals in the software and information technology industry has increased significantly. Organizations continuously search for talented candidates who possess strong technical knowledge and practical problem-solving skills. As a result, the recruitment process has become an essential activity for companies that aim to select the most suitable candidates for technical positions.</w:t>
      </w:r>
    </w:p>
    <w:p w14:paraId="39DF3B39" w14:textId="77777777" w:rsidR="00425128" w:rsidRPr="00425128" w:rsidRDefault="00425128" w:rsidP="00425128">
      <w:pPr>
        <w:jc w:val="both"/>
        <w:rPr>
          <w:rFonts w:ascii="Times New Roman" w:hAnsi="Times New Roman" w:cs="Times New Roman"/>
          <w:sz w:val="24"/>
          <w:szCs w:val="24"/>
        </w:rPr>
      </w:pPr>
      <w:r w:rsidRPr="00425128">
        <w:rPr>
          <w:rFonts w:ascii="Times New Roman" w:hAnsi="Times New Roman" w:cs="Times New Roman"/>
          <w:sz w:val="24"/>
          <w:szCs w:val="24"/>
        </w:rPr>
        <w:t>The interview process plays a crucial role in evaluating a candidate’s capabilities, including programming knowledge, logical thinking, and communication skills. Traditionally, interviews are conducted through face-to-face meetings or online video conferencing tools. While these methods allow interaction between recruiters and candidates, they often lack structured mechanisms for assessing technical abilities such as coding performance, algorithmic thinking, and real-time problem-solving.</w:t>
      </w:r>
    </w:p>
    <w:p w14:paraId="43EFD173" w14:textId="77777777" w:rsidR="00425128" w:rsidRPr="00425128" w:rsidRDefault="00425128" w:rsidP="00425128">
      <w:pPr>
        <w:jc w:val="both"/>
        <w:rPr>
          <w:rFonts w:ascii="Times New Roman" w:hAnsi="Times New Roman" w:cs="Times New Roman"/>
          <w:sz w:val="24"/>
          <w:szCs w:val="24"/>
        </w:rPr>
      </w:pPr>
      <w:r w:rsidRPr="00425128">
        <w:rPr>
          <w:rFonts w:ascii="Times New Roman" w:hAnsi="Times New Roman" w:cs="Times New Roman"/>
          <w:sz w:val="24"/>
          <w:szCs w:val="24"/>
        </w:rPr>
        <w:t>In many recruitment processes, candidates are required to solve programming problems or answer technical questions related to their field of expertise. However, traditional interview platforms do not provide integrated environments where candidates can perform coding tasks and receive immediate evaluation. Recruiters must manually review candidate solutions, which can be time-consuming and may lead to inconsistent evaluation results.</w:t>
      </w:r>
    </w:p>
    <w:p w14:paraId="6242F727" w14:textId="77777777" w:rsidR="00425128" w:rsidRPr="00425128" w:rsidRDefault="00425128" w:rsidP="00425128">
      <w:pPr>
        <w:jc w:val="both"/>
        <w:rPr>
          <w:rFonts w:ascii="Times New Roman" w:hAnsi="Times New Roman" w:cs="Times New Roman"/>
          <w:sz w:val="24"/>
          <w:szCs w:val="24"/>
        </w:rPr>
      </w:pPr>
      <w:r w:rsidRPr="00425128">
        <w:rPr>
          <w:rFonts w:ascii="Times New Roman" w:hAnsi="Times New Roman" w:cs="Times New Roman"/>
          <w:sz w:val="24"/>
          <w:szCs w:val="24"/>
        </w:rPr>
        <w:t>Another challenge faced by recruiters is managing a large number of candidates applying for technical roles. Conducting interviews for each candidate individually requires significant time and effort. Without an automated system, it becomes difficult to track candidate performance, maintain interview records, and ensure fair evaluation.</w:t>
      </w:r>
    </w:p>
    <w:p w14:paraId="3E106CDC" w14:textId="77777777" w:rsidR="00425128" w:rsidRPr="00425128" w:rsidRDefault="00425128" w:rsidP="00425128">
      <w:pPr>
        <w:jc w:val="both"/>
        <w:rPr>
          <w:rFonts w:ascii="Times New Roman" w:hAnsi="Times New Roman" w:cs="Times New Roman"/>
          <w:sz w:val="24"/>
          <w:szCs w:val="24"/>
        </w:rPr>
      </w:pPr>
      <w:r w:rsidRPr="00425128">
        <w:rPr>
          <w:rFonts w:ascii="Times New Roman" w:hAnsi="Times New Roman" w:cs="Times New Roman"/>
          <w:sz w:val="24"/>
          <w:szCs w:val="24"/>
        </w:rPr>
        <w:t>From the candidate’s perspective, preparing for technical interviews can also be challenging. Many fresh graduates possess theoretical knowledge but lack practical experience in solving problems under real interview conditions. Without access to realistic interview platforms, candidates may struggle to demonstrate their abilities during actual interviews.</w:t>
      </w:r>
    </w:p>
    <w:p w14:paraId="172CF7A9" w14:textId="77777777" w:rsidR="00425128" w:rsidRPr="00425128" w:rsidRDefault="00425128" w:rsidP="00425128">
      <w:pPr>
        <w:jc w:val="both"/>
        <w:rPr>
          <w:rFonts w:ascii="Times New Roman" w:hAnsi="Times New Roman" w:cs="Times New Roman"/>
          <w:sz w:val="24"/>
          <w:szCs w:val="24"/>
        </w:rPr>
      </w:pPr>
      <w:r w:rsidRPr="00425128">
        <w:rPr>
          <w:rFonts w:ascii="Times New Roman" w:hAnsi="Times New Roman" w:cs="Times New Roman"/>
          <w:sz w:val="24"/>
          <w:szCs w:val="24"/>
        </w:rPr>
        <w:t>With the advancement of web technologies and programming frameworks, it has become possible to develop intelligent platforms that support automated and structured interview processes. These platforms can integrate multiple interview stages, including aptitude tests, technical assessments, coding challenges, and HR interviews. By combining these features into a single system, organizations can streamline the recruitment process and improve the efficiency of candidate evaluation.</w:t>
      </w:r>
    </w:p>
    <w:p w14:paraId="3325C9AA" w14:textId="7854E033" w:rsidR="00425128" w:rsidRPr="009E1208" w:rsidRDefault="00425128" w:rsidP="009E1208">
      <w:pPr>
        <w:rPr>
          <w:rFonts w:ascii="Times New Roman" w:hAnsi="Times New Roman" w:cs="Times New Roman"/>
          <w:b/>
          <w:sz w:val="24"/>
          <w:szCs w:val="24"/>
        </w:rPr>
      </w:pPr>
      <w:r w:rsidRPr="00425128">
        <w:rPr>
          <w:rFonts w:ascii="Times New Roman" w:hAnsi="Times New Roman" w:cs="Times New Roman"/>
          <w:sz w:val="24"/>
          <w:szCs w:val="24"/>
        </w:rPr>
        <w:lastRenderedPageBreak/>
        <w:t>The</w:t>
      </w:r>
      <w:r w:rsidRPr="009E1208">
        <w:rPr>
          <w:rFonts w:ascii="Times New Roman" w:hAnsi="Times New Roman" w:cs="Times New Roman"/>
          <w:sz w:val="24"/>
          <w:szCs w:val="24"/>
        </w:rPr>
        <w:t xml:space="preserve"> </w:t>
      </w:r>
      <w:r w:rsidR="009E1208" w:rsidRPr="000C6495">
        <w:rPr>
          <w:rFonts w:ascii="Times New Roman" w:hAnsi="Times New Roman" w:cs="Times New Roman"/>
          <w:bCs/>
          <w:sz w:val="24"/>
          <w:szCs w:val="24"/>
        </w:rPr>
        <w:t>REAL-TIME AI-POWERED ONLINE INTERVIEW SYSTEM</w:t>
      </w:r>
      <w:r w:rsidR="009E1208">
        <w:rPr>
          <w:rFonts w:ascii="Times New Roman" w:hAnsi="Times New Roman" w:cs="Times New Roman"/>
          <w:b/>
          <w:sz w:val="24"/>
          <w:szCs w:val="24"/>
        </w:rPr>
        <w:t xml:space="preserve"> </w:t>
      </w:r>
      <w:proofErr w:type="spellStart"/>
      <w:r w:rsidRPr="00425128">
        <w:rPr>
          <w:rFonts w:ascii="Times New Roman" w:hAnsi="Times New Roman" w:cs="Times New Roman"/>
          <w:sz w:val="24"/>
          <w:szCs w:val="24"/>
        </w:rPr>
        <w:t>system</w:t>
      </w:r>
      <w:proofErr w:type="spellEnd"/>
      <w:r w:rsidRPr="00425128">
        <w:rPr>
          <w:rFonts w:ascii="Times New Roman" w:hAnsi="Times New Roman" w:cs="Times New Roman"/>
          <w:sz w:val="24"/>
          <w:szCs w:val="24"/>
        </w:rPr>
        <w:t xml:space="preserve"> is designed to address these challenges by providing a web-based platform that enables organizations to conduct technical interviews efficiently. The system allows candidates to register on the platform, create profiles, and participate in different interview rounds. These rounds may include aptitude tests, technical questions, coding tasks, and HR interview sessions.</w:t>
      </w:r>
    </w:p>
    <w:p w14:paraId="4BB64C3C" w14:textId="77777777" w:rsidR="00425128" w:rsidRPr="00425128" w:rsidRDefault="00425128" w:rsidP="00425128">
      <w:pPr>
        <w:jc w:val="both"/>
        <w:rPr>
          <w:rFonts w:ascii="Times New Roman" w:hAnsi="Times New Roman" w:cs="Times New Roman"/>
          <w:sz w:val="24"/>
          <w:szCs w:val="24"/>
        </w:rPr>
      </w:pPr>
      <w:r w:rsidRPr="00425128">
        <w:rPr>
          <w:rFonts w:ascii="Times New Roman" w:hAnsi="Times New Roman" w:cs="Times New Roman"/>
          <w:sz w:val="24"/>
          <w:szCs w:val="24"/>
        </w:rPr>
        <w:t xml:space="preserve">One of the key features of the proposed system is the </w:t>
      </w:r>
      <w:r w:rsidRPr="00425128">
        <w:rPr>
          <w:rFonts w:ascii="Times New Roman" w:hAnsi="Times New Roman" w:cs="Times New Roman"/>
          <w:b/>
          <w:bCs/>
          <w:sz w:val="24"/>
          <w:szCs w:val="24"/>
        </w:rPr>
        <w:t>real-time coding environment</w:t>
      </w:r>
      <w:r w:rsidRPr="00425128">
        <w:rPr>
          <w:rFonts w:ascii="Times New Roman" w:hAnsi="Times New Roman" w:cs="Times New Roman"/>
          <w:sz w:val="24"/>
          <w:szCs w:val="24"/>
        </w:rPr>
        <w:t>, which enables candidates to write and execute programming code directly on the platform. This feature allows recruiters to evaluate candidate programming skills and problem-solving abilities more accurately. The system also includes automated evaluation mechanisms that calculate scores based on candidate performance in various interview stages.</w:t>
      </w:r>
    </w:p>
    <w:p w14:paraId="2B976C98" w14:textId="77777777" w:rsidR="00425128" w:rsidRPr="00425128" w:rsidRDefault="00425128" w:rsidP="00425128">
      <w:pPr>
        <w:jc w:val="both"/>
        <w:rPr>
          <w:rFonts w:ascii="Times New Roman" w:hAnsi="Times New Roman" w:cs="Times New Roman"/>
          <w:sz w:val="24"/>
          <w:szCs w:val="24"/>
        </w:rPr>
      </w:pPr>
      <w:r w:rsidRPr="00425128">
        <w:rPr>
          <w:rFonts w:ascii="Times New Roman" w:hAnsi="Times New Roman" w:cs="Times New Roman"/>
          <w:sz w:val="24"/>
          <w:szCs w:val="24"/>
        </w:rPr>
        <w:t xml:space="preserve">The proposed system is developed using </w:t>
      </w:r>
      <w:r w:rsidRPr="00425128">
        <w:rPr>
          <w:rFonts w:ascii="Times New Roman" w:hAnsi="Times New Roman" w:cs="Times New Roman"/>
          <w:b/>
          <w:bCs/>
          <w:sz w:val="24"/>
          <w:szCs w:val="24"/>
        </w:rPr>
        <w:t>Python as the primary programming language</w:t>
      </w:r>
      <w:r w:rsidRPr="00425128">
        <w:rPr>
          <w:rFonts w:ascii="Times New Roman" w:hAnsi="Times New Roman" w:cs="Times New Roman"/>
          <w:sz w:val="24"/>
          <w:szCs w:val="24"/>
        </w:rPr>
        <w:t xml:space="preserve">, along with </w:t>
      </w:r>
      <w:r w:rsidRPr="00425128">
        <w:rPr>
          <w:rFonts w:ascii="Times New Roman" w:hAnsi="Times New Roman" w:cs="Times New Roman"/>
          <w:b/>
          <w:bCs/>
          <w:sz w:val="24"/>
          <w:szCs w:val="24"/>
        </w:rPr>
        <w:t>web technologies such as HTML, CSS, and JavaScript</w:t>
      </w:r>
      <w:r w:rsidRPr="00425128">
        <w:rPr>
          <w:rFonts w:ascii="Times New Roman" w:hAnsi="Times New Roman" w:cs="Times New Roman"/>
          <w:sz w:val="24"/>
          <w:szCs w:val="24"/>
        </w:rPr>
        <w:t xml:space="preserve"> for designing the user interface. A database system is used to store candidate information, interview questions, coding results, and evaluation scores. By integrating these components, the system creates a reliable platform for conducting real-time technical interviews.</w:t>
      </w:r>
    </w:p>
    <w:p w14:paraId="6B2DD20A" w14:textId="77777777" w:rsidR="00425128" w:rsidRPr="00425128" w:rsidRDefault="00425128" w:rsidP="00425128">
      <w:pPr>
        <w:jc w:val="both"/>
        <w:rPr>
          <w:rFonts w:ascii="Times New Roman" w:hAnsi="Times New Roman" w:cs="Times New Roman"/>
          <w:sz w:val="24"/>
          <w:szCs w:val="24"/>
        </w:rPr>
      </w:pPr>
      <w:r w:rsidRPr="00425128">
        <w:rPr>
          <w:rFonts w:ascii="Times New Roman" w:hAnsi="Times New Roman" w:cs="Times New Roman"/>
          <w:sz w:val="24"/>
          <w:szCs w:val="24"/>
        </w:rPr>
        <w:t xml:space="preserve">The </w:t>
      </w:r>
      <w:r w:rsidRPr="00425128">
        <w:rPr>
          <w:rFonts w:ascii="Times New Roman" w:hAnsi="Times New Roman" w:cs="Times New Roman"/>
          <w:b/>
          <w:bCs/>
          <w:sz w:val="24"/>
          <w:szCs w:val="24"/>
        </w:rPr>
        <w:t>Online Interview in Real Time</w:t>
      </w:r>
      <w:r w:rsidRPr="00425128">
        <w:rPr>
          <w:rFonts w:ascii="Times New Roman" w:hAnsi="Times New Roman" w:cs="Times New Roman"/>
          <w:sz w:val="24"/>
          <w:szCs w:val="24"/>
        </w:rPr>
        <w:t xml:space="preserve"> platform benefits both recruiters and candidates. Recruiters can conduct structured interviews, evaluate candidate performance efficiently, and maintain organized records of interview results. Candidates, on the other hand, can experience a realistic interview environment and improve their preparation for technical job opportunities.</w:t>
      </w:r>
    </w:p>
    <w:p w14:paraId="30953B8F" w14:textId="5D746E9B" w:rsidR="00446F19" w:rsidRDefault="00425128" w:rsidP="00446F19">
      <w:pPr>
        <w:jc w:val="both"/>
        <w:rPr>
          <w:rFonts w:ascii="Times New Roman" w:hAnsi="Times New Roman" w:cs="Times New Roman"/>
          <w:sz w:val="24"/>
          <w:szCs w:val="24"/>
        </w:rPr>
      </w:pPr>
      <w:r w:rsidRPr="00425128">
        <w:rPr>
          <w:rFonts w:ascii="Times New Roman" w:hAnsi="Times New Roman" w:cs="Times New Roman"/>
          <w:sz w:val="24"/>
          <w:szCs w:val="24"/>
        </w:rPr>
        <w:t>Overall, the proposed system aims to simplify and enhance the technical recruitment process by providing a modern, automated, and efficient solution for conducting real-time interviews.</w:t>
      </w:r>
    </w:p>
    <w:p w14:paraId="624572F2" w14:textId="77777777" w:rsidR="004F0704" w:rsidRDefault="004F0704" w:rsidP="00446F19">
      <w:pPr>
        <w:jc w:val="center"/>
        <w:rPr>
          <w:rFonts w:ascii="Times New Roman" w:hAnsi="Times New Roman" w:cs="Times New Roman"/>
          <w:b/>
          <w:bCs/>
          <w:sz w:val="32"/>
          <w:szCs w:val="32"/>
        </w:rPr>
      </w:pPr>
    </w:p>
    <w:p w14:paraId="449D8AA7" w14:textId="77777777" w:rsidR="004F0704" w:rsidRDefault="004F0704" w:rsidP="00446F19">
      <w:pPr>
        <w:jc w:val="center"/>
        <w:rPr>
          <w:rFonts w:ascii="Times New Roman" w:hAnsi="Times New Roman" w:cs="Times New Roman"/>
          <w:b/>
          <w:bCs/>
          <w:sz w:val="32"/>
          <w:szCs w:val="32"/>
        </w:rPr>
      </w:pPr>
    </w:p>
    <w:p w14:paraId="3B79A99D" w14:textId="77777777" w:rsidR="004F0704" w:rsidRDefault="004F0704" w:rsidP="00446F19">
      <w:pPr>
        <w:jc w:val="center"/>
        <w:rPr>
          <w:rFonts w:ascii="Times New Roman" w:hAnsi="Times New Roman" w:cs="Times New Roman"/>
          <w:b/>
          <w:bCs/>
          <w:sz w:val="32"/>
          <w:szCs w:val="32"/>
        </w:rPr>
      </w:pPr>
    </w:p>
    <w:p w14:paraId="7A5A23C0" w14:textId="77777777" w:rsidR="004F0704" w:rsidRDefault="004F0704" w:rsidP="00446F19">
      <w:pPr>
        <w:jc w:val="center"/>
        <w:rPr>
          <w:rFonts w:ascii="Times New Roman" w:hAnsi="Times New Roman" w:cs="Times New Roman"/>
          <w:b/>
          <w:bCs/>
          <w:sz w:val="32"/>
          <w:szCs w:val="32"/>
        </w:rPr>
      </w:pPr>
    </w:p>
    <w:p w14:paraId="63139299" w14:textId="77777777" w:rsidR="004F0704" w:rsidRDefault="004F0704" w:rsidP="00446F19">
      <w:pPr>
        <w:jc w:val="center"/>
        <w:rPr>
          <w:rFonts w:ascii="Times New Roman" w:hAnsi="Times New Roman" w:cs="Times New Roman"/>
          <w:b/>
          <w:bCs/>
          <w:sz w:val="32"/>
          <w:szCs w:val="32"/>
        </w:rPr>
      </w:pPr>
    </w:p>
    <w:p w14:paraId="733DDD5A" w14:textId="77777777" w:rsidR="004F0704" w:rsidRDefault="004F0704" w:rsidP="00446F19">
      <w:pPr>
        <w:jc w:val="center"/>
        <w:rPr>
          <w:rFonts w:ascii="Times New Roman" w:hAnsi="Times New Roman" w:cs="Times New Roman"/>
          <w:b/>
          <w:bCs/>
          <w:sz w:val="32"/>
          <w:szCs w:val="32"/>
        </w:rPr>
      </w:pPr>
    </w:p>
    <w:p w14:paraId="6890D846" w14:textId="77777777" w:rsidR="004F0704" w:rsidRDefault="004F0704" w:rsidP="00446F19">
      <w:pPr>
        <w:jc w:val="center"/>
        <w:rPr>
          <w:rFonts w:ascii="Times New Roman" w:hAnsi="Times New Roman" w:cs="Times New Roman"/>
          <w:b/>
          <w:bCs/>
          <w:sz w:val="32"/>
          <w:szCs w:val="32"/>
        </w:rPr>
      </w:pPr>
    </w:p>
    <w:p w14:paraId="5FB3054B" w14:textId="2761A8AE" w:rsidR="00446F19" w:rsidRDefault="00446F19" w:rsidP="00446F19">
      <w:pPr>
        <w:jc w:val="center"/>
        <w:rPr>
          <w:rFonts w:ascii="Times New Roman" w:hAnsi="Times New Roman" w:cs="Times New Roman"/>
          <w:b/>
          <w:bCs/>
          <w:sz w:val="32"/>
          <w:szCs w:val="32"/>
        </w:rPr>
      </w:pPr>
      <w:r w:rsidRPr="00446F19">
        <w:rPr>
          <w:rFonts w:ascii="Times New Roman" w:hAnsi="Times New Roman" w:cs="Times New Roman"/>
          <w:b/>
          <w:bCs/>
          <w:sz w:val="32"/>
          <w:szCs w:val="32"/>
        </w:rPr>
        <w:t>SYSTEM ANALYSIS</w:t>
      </w:r>
    </w:p>
    <w:p w14:paraId="112D0136" w14:textId="6B049F70" w:rsidR="009E1208" w:rsidRPr="009E1208" w:rsidRDefault="009E1208" w:rsidP="008B0E7A">
      <w:pPr>
        <w:jc w:val="both"/>
        <w:rPr>
          <w:rFonts w:ascii="Times New Roman" w:hAnsi="Times New Roman" w:cs="Times New Roman"/>
          <w:sz w:val="24"/>
          <w:szCs w:val="24"/>
        </w:rPr>
      </w:pPr>
      <w:r w:rsidRPr="009E1208">
        <w:rPr>
          <w:rFonts w:ascii="Times New Roman" w:hAnsi="Times New Roman" w:cs="Times New Roman"/>
          <w:sz w:val="24"/>
          <w:szCs w:val="24"/>
        </w:rPr>
        <w:t>System analysis is an important phase in software development that involves understanding the existing system, identifying its limitations, and designing an improved system. The current recruitment systems lack automation, monitoring, and structured evaluation.</w:t>
      </w:r>
    </w:p>
    <w:p w14:paraId="4F323535" w14:textId="77777777" w:rsidR="009E1208" w:rsidRDefault="009E1208" w:rsidP="008B0E7A">
      <w:pPr>
        <w:jc w:val="both"/>
        <w:rPr>
          <w:rFonts w:ascii="Times New Roman" w:hAnsi="Times New Roman" w:cs="Times New Roman"/>
          <w:sz w:val="24"/>
          <w:szCs w:val="24"/>
        </w:rPr>
      </w:pPr>
      <w:r w:rsidRPr="009E1208">
        <w:rPr>
          <w:rFonts w:ascii="Times New Roman" w:hAnsi="Times New Roman" w:cs="Times New Roman"/>
          <w:sz w:val="24"/>
          <w:szCs w:val="24"/>
        </w:rPr>
        <w:t>The proposed system addresses these issues by providing a unified platform that integrates all interview stages. It improves efficiency, accuracy, and security in the recruitment process.</w:t>
      </w:r>
    </w:p>
    <w:p w14:paraId="501D38E8" w14:textId="7E84FEDC" w:rsidR="00256975" w:rsidRDefault="00256975" w:rsidP="008B0E7A">
      <w:pPr>
        <w:jc w:val="both"/>
        <w:rPr>
          <w:rFonts w:ascii="Times New Roman" w:hAnsi="Times New Roman" w:cs="Times New Roman"/>
          <w:b/>
          <w:bCs/>
          <w:sz w:val="28"/>
          <w:szCs w:val="28"/>
        </w:rPr>
      </w:pPr>
      <w:r w:rsidRPr="00256975">
        <w:rPr>
          <w:rFonts w:ascii="Times New Roman" w:hAnsi="Times New Roman" w:cs="Times New Roman"/>
          <w:b/>
          <w:bCs/>
          <w:sz w:val="28"/>
          <w:szCs w:val="28"/>
          <w:u w:val="single"/>
        </w:rPr>
        <w:t xml:space="preserve">EXISTING </w:t>
      </w:r>
      <w:proofErr w:type="gramStart"/>
      <w:r w:rsidRPr="00256975">
        <w:rPr>
          <w:rFonts w:ascii="Times New Roman" w:hAnsi="Times New Roman" w:cs="Times New Roman"/>
          <w:b/>
          <w:bCs/>
          <w:sz w:val="28"/>
          <w:szCs w:val="28"/>
          <w:u w:val="single"/>
        </w:rPr>
        <w:t>SYSTEM</w:t>
      </w:r>
      <w:r>
        <w:rPr>
          <w:rFonts w:ascii="Times New Roman" w:hAnsi="Times New Roman" w:cs="Times New Roman"/>
          <w:b/>
          <w:bCs/>
          <w:sz w:val="28"/>
          <w:szCs w:val="28"/>
        </w:rPr>
        <w:t xml:space="preserve"> :</w:t>
      </w:r>
      <w:proofErr w:type="gramEnd"/>
    </w:p>
    <w:p w14:paraId="4DAE2D3D" w14:textId="2B657663" w:rsidR="009E1208" w:rsidRPr="009E1208" w:rsidRDefault="009E1208" w:rsidP="008B0E7A">
      <w:pPr>
        <w:jc w:val="both"/>
        <w:rPr>
          <w:rFonts w:ascii="Times New Roman" w:hAnsi="Times New Roman" w:cs="Times New Roman"/>
          <w:sz w:val="24"/>
          <w:szCs w:val="24"/>
        </w:rPr>
      </w:pPr>
      <w:r w:rsidRPr="009E1208">
        <w:rPr>
          <w:rFonts w:ascii="Times New Roman" w:hAnsi="Times New Roman" w:cs="Times New Roman"/>
          <w:sz w:val="24"/>
          <w:szCs w:val="24"/>
        </w:rPr>
        <w:t>In the existing system, interviews are conducted manually or through basic online platforms such as video conferencing tools. These systems allow communication between recruiters and candidates but do not provide structured evaluation or automated features.</w:t>
      </w:r>
    </w:p>
    <w:p w14:paraId="5F229C60" w14:textId="6E7B809D" w:rsidR="009E1208" w:rsidRPr="009E1208" w:rsidRDefault="009E1208" w:rsidP="008B0E7A">
      <w:pPr>
        <w:jc w:val="both"/>
        <w:rPr>
          <w:rFonts w:ascii="Times New Roman" w:hAnsi="Times New Roman" w:cs="Times New Roman"/>
          <w:sz w:val="24"/>
          <w:szCs w:val="24"/>
        </w:rPr>
      </w:pPr>
      <w:r w:rsidRPr="009E1208">
        <w:rPr>
          <w:rFonts w:ascii="Times New Roman" w:hAnsi="Times New Roman" w:cs="Times New Roman"/>
          <w:sz w:val="24"/>
          <w:szCs w:val="24"/>
        </w:rPr>
        <w:t>Candidates are often required to solve problems separately, and recruiters must manually review their answers. There is no integration between different interview stages, making the process fragmented and inefficient.</w:t>
      </w:r>
    </w:p>
    <w:p w14:paraId="33EAB295" w14:textId="4DD5FA19" w:rsidR="004F0704" w:rsidRPr="004F0704" w:rsidRDefault="009E1208" w:rsidP="008B0E7A">
      <w:pPr>
        <w:jc w:val="both"/>
        <w:rPr>
          <w:rFonts w:ascii="Times New Roman" w:hAnsi="Times New Roman" w:cs="Times New Roman"/>
          <w:sz w:val="24"/>
          <w:szCs w:val="24"/>
        </w:rPr>
      </w:pPr>
      <w:r w:rsidRPr="009E1208">
        <w:rPr>
          <w:rFonts w:ascii="Times New Roman" w:hAnsi="Times New Roman" w:cs="Times New Roman"/>
          <w:sz w:val="24"/>
          <w:szCs w:val="24"/>
        </w:rPr>
        <w:t>Additionally, there is no mechanism to monitor candidate behavior, which increases the risk of cheating and impersonation.</w:t>
      </w:r>
    </w:p>
    <w:p w14:paraId="4AD50808" w14:textId="3DA9D40C" w:rsidR="00256975" w:rsidRDefault="00256975" w:rsidP="008B0E7A">
      <w:pPr>
        <w:jc w:val="both"/>
        <w:rPr>
          <w:rFonts w:ascii="Times New Roman" w:hAnsi="Times New Roman" w:cs="Times New Roman"/>
          <w:b/>
          <w:bCs/>
          <w:sz w:val="28"/>
          <w:szCs w:val="28"/>
        </w:rPr>
      </w:pPr>
      <w:r w:rsidRPr="00256975">
        <w:rPr>
          <w:rFonts w:ascii="Times New Roman" w:hAnsi="Times New Roman" w:cs="Times New Roman"/>
          <w:b/>
          <w:bCs/>
          <w:sz w:val="28"/>
          <w:szCs w:val="28"/>
        </w:rPr>
        <w:t>DISADVANTAGES:</w:t>
      </w:r>
    </w:p>
    <w:p w14:paraId="2C1858AC" w14:textId="13020046" w:rsidR="009E1208" w:rsidRPr="009E1208" w:rsidRDefault="009E1208" w:rsidP="008B0E7A">
      <w:pPr>
        <w:jc w:val="both"/>
        <w:rPr>
          <w:rFonts w:ascii="Times New Roman" w:hAnsi="Times New Roman" w:cs="Times New Roman"/>
          <w:sz w:val="24"/>
          <w:szCs w:val="24"/>
        </w:rPr>
      </w:pPr>
      <w:r w:rsidRPr="009E1208">
        <w:rPr>
          <w:rFonts w:ascii="Times New Roman" w:hAnsi="Times New Roman" w:cs="Times New Roman"/>
          <w:sz w:val="24"/>
          <w:szCs w:val="24"/>
        </w:rPr>
        <w:t>The existing systems have several disadvantages. They lack real-time monitoring and do not provide any mechanism to detect cheating or verify candidate identity. The evaluation process is manual and time-consuming, which reduces efficiency.</w:t>
      </w:r>
    </w:p>
    <w:p w14:paraId="5B8A4D71" w14:textId="3D0E9BC5" w:rsidR="000F2EE0" w:rsidRDefault="009E1208" w:rsidP="008B0E7A">
      <w:pPr>
        <w:jc w:val="both"/>
        <w:rPr>
          <w:rFonts w:ascii="Times New Roman" w:hAnsi="Times New Roman" w:cs="Times New Roman"/>
          <w:b/>
          <w:bCs/>
          <w:sz w:val="28"/>
          <w:szCs w:val="28"/>
        </w:rPr>
      </w:pPr>
      <w:r w:rsidRPr="009E1208">
        <w:rPr>
          <w:rFonts w:ascii="Times New Roman" w:hAnsi="Times New Roman" w:cs="Times New Roman"/>
          <w:sz w:val="24"/>
          <w:szCs w:val="24"/>
        </w:rPr>
        <w:t>There is no structured interview flow, and different interviewers may use different evaluation methods. This leads to inconsistency in candidate assessment. The absence of automation and integration makes the recruitment process slow and less reliable.</w:t>
      </w:r>
    </w:p>
    <w:p w14:paraId="4DB89E28" w14:textId="77777777" w:rsidR="000F2EE0" w:rsidRDefault="000F2EE0" w:rsidP="000F2EE0">
      <w:pPr>
        <w:jc w:val="center"/>
        <w:rPr>
          <w:rFonts w:ascii="Times New Roman" w:hAnsi="Times New Roman" w:cs="Times New Roman"/>
          <w:b/>
          <w:bCs/>
          <w:sz w:val="28"/>
          <w:szCs w:val="28"/>
        </w:rPr>
      </w:pPr>
    </w:p>
    <w:p w14:paraId="5B7158D5" w14:textId="77777777" w:rsidR="00266778" w:rsidRDefault="00266778" w:rsidP="008B0E7A">
      <w:pPr>
        <w:rPr>
          <w:rFonts w:ascii="Times New Roman" w:hAnsi="Times New Roman" w:cs="Times New Roman"/>
          <w:b/>
          <w:bCs/>
          <w:sz w:val="32"/>
          <w:szCs w:val="32"/>
        </w:rPr>
      </w:pPr>
    </w:p>
    <w:p w14:paraId="49B88CAE" w14:textId="77777777" w:rsidR="008B0E7A" w:rsidRDefault="008B0E7A" w:rsidP="003E5EDE">
      <w:pPr>
        <w:jc w:val="center"/>
        <w:rPr>
          <w:rFonts w:ascii="Times New Roman" w:hAnsi="Times New Roman" w:cs="Times New Roman"/>
          <w:b/>
          <w:bCs/>
          <w:sz w:val="32"/>
          <w:szCs w:val="32"/>
        </w:rPr>
      </w:pPr>
    </w:p>
    <w:p w14:paraId="515B15D4" w14:textId="77777777" w:rsidR="00873B50" w:rsidRDefault="00873B50" w:rsidP="00A97576">
      <w:pPr>
        <w:rPr>
          <w:rFonts w:ascii="Times New Roman" w:hAnsi="Times New Roman" w:cs="Times New Roman"/>
          <w:b/>
          <w:bCs/>
          <w:sz w:val="32"/>
          <w:szCs w:val="32"/>
        </w:rPr>
      </w:pPr>
    </w:p>
    <w:p w14:paraId="02E991C1" w14:textId="527AF021" w:rsidR="003E5EDE" w:rsidRPr="003E5EDE" w:rsidRDefault="000F2EE0" w:rsidP="00873B50">
      <w:pPr>
        <w:jc w:val="center"/>
        <w:rPr>
          <w:rFonts w:ascii="Times New Roman" w:hAnsi="Times New Roman" w:cs="Times New Roman"/>
          <w:b/>
          <w:bCs/>
          <w:sz w:val="32"/>
          <w:szCs w:val="32"/>
        </w:rPr>
      </w:pPr>
      <w:r w:rsidRPr="008F580C">
        <w:rPr>
          <w:rFonts w:ascii="Times New Roman" w:hAnsi="Times New Roman" w:cs="Times New Roman"/>
          <w:b/>
          <w:bCs/>
          <w:sz w:val="32"/>
          <w:szCs w:val="32"/>
        </w:rPr>
        <w:lastRenderedPageBreak/>
        <w:t>PROPOSED SYSTEM</w:t>
      </w:r>
    </w:p>
    <w:p w14:paraId="60DFEFF9" w14:textId="69E0C2D2" w:rsidR="00C8113A" w:rsidRPr="00C8113A" w:rsidRDefault="00C8113A" w:rsidP="008B0E7A">
      <w:pPr>
        <w:jc w:val="both"/>
        <w:rPr>
          <w:rFonts w:ascii="Times New Roman" w:hAnsi="Times New Roman" w:cs="Times New Roman"/>
          <w:sz w:val="24"/>
          <w:szCs w:val="24"/>
        </w:rPr>
      </w:pPr>
      <w:r w:rsidRPr="00C8113A">
        <w:rPr>
          <w:rFonts w:ascii="Times New Roman" w:hAnsi="Times New Roman" w:cs="Times New Roman"/>
          <w:sz w:val="24"/>
          <w:szCs w:val="24"/>
        </w:rPr>
        <w:t>The proposed system introduces a Real-Time AI-Powered Online Interview platform that integrates multiple interview rounds into a single system. It uses AI-based monitoring to ensure candidate authenticity and prevent cheating.</w:t>
      </w:r>
    </w:p>
    <w:p w14:paraId="26A19271" w14:textId="6E9EDFD5" w:rsidR="00C8113A" w:rsidRPr="00C8113A" w:rsidRDefault="00C8113A" w:rsidP="008B0E7A">
      <w:pPr>
        <w:jc w:val="both"/>
        <w:rPr>
          <w:rFonts w:ascii="Times New Roman" w:hAnsi="Times New Roman" w:cs="Times New Roman"/>
          <w:sz w:val="24"/>
          <w:szCs w:val="24"/>
        </w:rPr>
      </w:pPr>
      <w:r w:rsidRPr="00C8113A">
        <w:rPr>
          <w:rFonts w:ascii="Times New Roman" w:hAnsi="Times New Roman" w:cs="Times New Roman"/>
          <w:sz w:val="24"/>
          <w:szCs w:val="24"/>
        </w:rPr>
        <w:t>The system includes a voice-based HR module, which allows candidates to respond verbally. Automated evaluation mechanisms calculate scores and generate results instantly. Session tracking and multiple attempt features improve flexibility.</w:t>
      </w:r>
    </w:p>
    <w:p w14:paraId="7522D229" w14:textId="1E4E46DF" w:rsidR="00C8113A" w:rsidRPr="008B0E7A" w:rsidRDefault="00C8113A" w:rsidP="008B0E7A">
      <w:pPr>
        <w:jc w:val="both"/>
        <w:rPr>
          <w:rFonts w:ascii="Times New Roman" w:hAnsi="Times New Roman" w:cs="Times New Roman"/>
          <w:sz w:val="24"/>
          <w:szCs w:val="24"/>
        </w:rPr>
      </w:pPr>
      <w:r w:rsidRPr="00C8113A">
        <w:rPr>
          <w:rFonts w:ascii="Times New Roman" w:hAnsi="Times New Roman" w:cs="Times New Roman"/>
          <w:sz w:val="24"/>
          <w:szCs w:val="24"/>
        </w:rPr>
        <w:t>The system also provides an admin dashboard for managing candidates, monitoring interviews, and analyzing results. This makes the recruitment process efficient, secure, and scalable.</w:t>
      </w:r>
    </w:p>
    <w:p w14:paraId="7717F5D7" w14:textId="2CF604CC" w:rsidR="000F2EE0" w:rsidRPr="00873B50" w:rsidRDefault="000F2EE0" w:rsidP="000F2EE0">
      <w:pPr>
        <w:rPr>
          <w:rFonts w:ascii="Times New Roman" w:hAnsi="Times New Roman" w:cs="Times New Roman"/>
          <w:b/>
          <w:bCs/>
          <w:sz w:val="28"/>
          <w:szCs w:val="28"/>
        </w:rPr>
      </w:pPr>
      <w:r w:rsidRPr="00873B50">
        <w:rPr>
          <w:rFonts w:ascii="Times New Roman" w:hAnsi="Times New Roman" w:cs="Times New Roman"/>
          <w:b/>
          <w:bCs/>
          <w:sz w:val="28"/>
          <w:szCs w:val="28"/>
        </w:rPr>
        <w:t>HARDWARE REQUIREMENTS</w:t>
      </w:r>
    </w:p>
    <w:tbl>
      <w:tblPr>
        <w:tblStyle w:val="TableGrid"/>
        <w:tblW w:w="0" w:type="auto"/>
        <w:tblLook w:val="04A0" w:firstRow="1" w:lastRow="0" w:firstColumn="1" w:lastColumn="0" w:noHBand="0" w:noVBand="1"/>
      </w:tblPr>
      <w:tblGrid>
        <w:gridCol w:w="2952"/>
        <w:gridCol w:w="2952"/>
        <w:gridCol w:w="2952"/>
      </w:tblGrid>
      <w:tr w:rsidR="000F2EE0" w14:paraId="4671573D" w14:textId="77777777" w:rsidTr="00DE5326">
        <w:tc>
          <w:tcPr>
            <w:tcW w:w="2952" w:type="dxa"/>
            <w:shd w:val="clear" w:color="auto" w:fill="FFFF00"/>
          </w:tcPr>
          <w:p w14:paraId="1DE0502F" w14:textId="339AD5D4" w:rsidR="000F2EE0" w:rsidRDefault="000F2EE0" w:rsidP="000F2EE0">
            <w:pPr>
              <w:jc w:val="center"/>
              <w:rPr>
                <w:rFonts w:ascii="Times New Roman" w:hAnsi="Times New Roman" w:cs="Times New Roman"/>
                <w:b/>
                <w:bCs/>
                <w:sz w:val="24"/>
                <w:szCs w:val="24"/>
              </w:rPr>
            </w:pPr>
            <w:r>
              <w:rPr>
                <w:rFonts w:ascii="Times New Roman" w:hAnsi="Times New Roman" w:cs="Times New Roman"/>
                <w:b/>
                <w:bCs/>
                <w:sz w:val="24"/>
                <w:szCs w:val="24"/>
              </w:rPr>
              <w:t>Component</w:t>
            </w:r>
          </w:p>
        </w:tc>
        <w:tc>
          <w:tcPr>
            <w:tcW w:w="2952" w:type="dxa"/>
            <w:shd w:val="clear" w:color="auto" w:fill="FFFF00"/>
          </w:tcPr>
          <w:p w14:paraId="4170CE1A" w14:textId="45A2230C" w:rsidR="000F2EE0" w:rsidRDefault="000F2EE0" w:rsidP="000F2EE0">
            <w:pPr>
              <w:jc w:val="center"/>
              <w:rPr>
                <w:rFonts w:ascii="Times New Roman" w:hAnsi="Times New Roman" w:cs="Times New Roman"/>
                <w:b/>
                <w:bCs/>
                <w:sz w:val="24"/>
                <w:szCs w:val="24"/>
              </w:rPr>
            </w:pPr>
            <w:r>
              <w:rPr>
                <w:rFonts w:ascii="Times New Roman" w:hAnsi="Times New Roman" w:cs="Times New Roman"/>
                <w:b/>
                <w:bCs/>
                <w:sz w:val="24"/>
                <w:szCs w:val="24"/>
              </w:rPr>
              <w:t>Minimum Requirement</w:t>
            </w:r>
          </w:p>
        </w:tc>
        <w:tc>
          <w:tcPr>
            <w:tcW w:w="2952" w:type="dxa"/>
            <w:shd w:val="clear" w:color="auto" w:fill="FFFF00"/>
          </w:tcPr>
          <w:p w14:paraId="1F9F89AC" w14:textId="6B58B9FD" w:rsidR="000F2EE0" w:rsidRDefault="000F2EE0" w:rsidP="000F2EE0">
            <w:pPr>
              <w:jc w:val="center"/>
              <w:rPr>
                <w:rFonts w:ascii="Times New Roman" w:hAnsi="Times New Roman" w:cs="Times New Roman"/>
                <w:b/>
                <w:bCs/>
                <w:sz w:val="24"/>
                <w:szCs w:val="24"/>
              </w:rPr>
            </w:pPr>
            <w:r>
              <w:rPr>
                <w:rFonts w:ascii="Times New Roman" w:hAnsi="Times New Roman" w:cs="Times New Roman"/>
                <w:b/>
                <w:bCs/>
                <w:sz w:val="24"/>
                <w:szCs w:val="24"/>
              </w:rPr>
              <w:t>Recommended System</w:t>
            </w:r>
          </w:p>
        </w:tc>
      </w:tr>
      <w:tr w:rsidR="000F2EE0" w14:paraId="006E4318" w14:textId="77777777" w:rsidTr="00FA0275">
        <w:tc>
          <w:tcPr>
            <w:tcW w:w="2952" w:type="dxa"/>
            <w:shd w:val="clear" w:color="auto" w:fill="8DB3E2" w:themeFill="text2" w:themeFillTint="66"/>
          </w:tcPr>
          <w:p w14:paraId="052C8B24" w14:textId="55A742CA" w:rsidR="000F2EE0" w:rsidRPr="000F2EE0" w:rsidRDefault="000F2EE0" w:rsidP="00256975">
            <w:pPr>
              <w:jc w:val="both"/>
              <w:rPr>
                <w:rFonts w:ascii="Times New Roman" w:hAnsi="Times New Roman" w:cs="Times New Roman"/>
                <w:sz w:val="24"/>
                <w:szCs w:val="24"/>
              </w:rPr>
            </w:pPr>
            <w:r>
              <w:rPr>
                <w:rFonts w:ascii="Times New Roman" w:hAnsi="Times New Roman" w:cs="Times New Roman"/>
                <w:sz w:val="24"/>
                <w:szCs w:val="24"/>
              </w:rPr>
              <w:t>Processor</w:t>
            </w:r>
          </w:p>
        </w:tc>
        <w:tc>
          <w:tcPr>
            <w:tcW w:w="2952" w:type="dxa"/>
            <w:shd w:val="clear" w:color="auto" w:fill="8DB3E2" w:themeFill="text2" w:themeFillTint="66"/>
          </w:tcPr>
          <w:p w14:paraId="18E29E9A" w14:textId="28AE7125" w:rsidR="000F2EE0" w:rsidRPr="000F2EE0" w:rsidRDefault="000F2EE0" w:rsidP="00256975">
            <w:pPr>
              <w:jc w:val="both"/>
              <w:rPr>
                <w:rFonts w:ascii="Times New Roman" w:hAnsi="Times New Roman" w:cs="Times New Roman"/>
                <w:sz w:val="24"/>
                <w:szCs w:val="24"/>
              </w:rPr>
            </w:pPr>
            <w:r>
              <w:rPr>
                <w:rFonts w:ascii="Times New Roman" w:hAnsi="Times New Roman" w:cs="Times New Roman"/>
                <w:sz w:val="24"/>
                <w:szCs w:val="24"/>
              </w:rPr>
              <w:t>Intel Pentium IV</w:t>
            </w:r>
            <w:r w:rsidR="00DE5326">
              <w:rPr>
                <w:rFonts w:ascii="Times New Roman" w:hAnsi="Times New Roman" w:cs="Times New Roman"/>
                <w:sz w:val="24"/>
                <w:szCs w:val="24"/>
              </w:rPr>
              <w:t xml:space="preserve"> </w:t>
            </w:r>
            <w:r>
              <w:rPr>
                <w:rFonts w:ascii="Times New Roman" w:hAnsi="Times New Roman" w:cs="Times New Roman"/>
                <w:sz w:val="24"/>
                <w:szCs w:val="24"/>
              </w:rPr>
              <w:t>/</w:t>
            </w:r>
            <w:r w:rsidR="00DE5326">
              <w:rPr>
                <w:rFonts w:ascii="Times New Roman" w:hAnsi="Times New Roman" w:cs="Times New Roman"/>
                <w:sz w:val="24"/>
                <w:szCs w:val="24"/>
              </w:rPr>
              <w:t xml:space="preserve"> </w:t>
            </w:r>
            <w:r>
              <w:rPr>
                <w:rFonts w:ascii="Times New Roman" w:hAnsi="Times New Roman" w:cs="Times New Roman"/>
                <w:sz w:val="24"/>
                <w:szCs w:val="24"/>
              </w:rPr>
              <w:t>Dual Core</w:t>
            </w:r>
          </w:p>
        </w:tc>
        <w:tc>
          <w:tcPr>
            <w:tcW w:w="2952" w:type="dxa"/>
            <w:shd w:val="clear" w:color="auto" w:fill="8DB3E2" w:themeFill="text2" w:themeFillTint="66"/>
          </w:tcPr>
          <w:p w14:paraId="48EB281A" w14:textId="0A359B8A" w:rsidR="000F2EE0" w:rsidRPr="000F2EE0" w:rsidRDefault="000F2EE0" w:rsidP="00256975">
            <w:pPr>
              <w:jc w:val="both"/>
              <w:rPr>
                <w:rFonts w:ascii="Times New Roman" w:hAnsi="Times New Roman" w:cs="Times New Roman"/>
                <w:sz w:val="24"/>
                <w:szCs w:val="24"/>
              </w:rPr>
            </w:pPr>
            <w:r>
              <w:rPr>
                <w:rFonts w:ascii="Times New Roman" w:hAnsi="Times New Roman" w:cs="Times New Roman"/>
                <w:sz w:val="24"/>
                <w:szCs w:val="24"/>
              </w:rPr>
              <w:t>Intel i3</w:t>
            </w:r>
            <w:r w:rsidR="00DE5326">
              <w:rPr>
                <w:rFonts w:ascii="Times New Roman" w:hAnsi="Times New Roman" w:cs="Times New Roman"/>
                <w:sz w:val="24"/>
                <w:szCs w:val="24"/>
              </w:rPr>
              <w:t xml:space="preserve"> </w:t>
            </w:r>
            <w:r>
              <w:rPr>
                <w:rFonts w:ascii="Times New Roman" w:hAnsi="Times New Roman" w:cs="Times New Roman"/>
                <w:sz w:val="24"/>
                <w:szCs w:val="24"/>
              </w:rPr>
              <w:t>/</w:t>
            </w:r>
            <w:r w:rsidR="00DE5326">
              <w:rPr>
                <w:rFonts w:ascii="Times New Roman" w:hAnsi="Times New Roman" w:cs="Times New Roman"/>
                <w:sz w:val="24"/>
                <w:szCs w:val="24"/>
              </w:rPr>
              <w:t xml:space="preserve"> </w:t>
            </w:r>
            <w:r>
              <w:rPr>
                <w:rFonts w:ascii="Times New Roman" w:hAnsi="Times New Roman" w:cs="Times New Roman"/>
                <w:sz w:val="24"/>
                <w:szCs w:val="24"/>
              </w:rPr>
              <w:t>i5 or higher</w:t>
            </w:r>
          </w:p>
        </w:tc>
      </w:tr>
      <w:tr w:rsidR="000F2EE0" w14:paraId="4D34FFC8" w14:textId="77777777" w:rsidTr="00FA0275">
        <w:tc>
          <w:tcPr>
            <w:tcW w:w="2952" w:type="dxa"/>
            <w:shd w:val="clear" w:color="auto" w:fill="8DB3E2" w:themeFill="text2" w:themeFillTint="66"/>
          </w:tcPr>
          <w:p w14:paraId="21109470" w14:textId="15944E16" w:rsidR="000F2EE0" w:rsidRPr="000F2EE0" w:rsidRDefault="000F2EE0" w:rsidP="00256975">
            <w:pPr>
              <w:jc w:val="both"/>
              <w:rPr>
                <w:rFonts w:ascii="Times New Roman" w:hAnsi="Times New Roman" w:cs="Times New Roman"/>
                <w:sz w:val="24"/>
                <w:szCs w:val="24"/>
              </w:rPr>
            </w:pPr>
            <w:r>
              <w:rPr>
                <w:rFonts w:ascii="Times New Roman" w:hAnsi="Times New Roman" w:cs="Times New Roman"/>
                <w:sz w:val="24"/>
                <w:szCs w:val="24"/>
              </w:rPr>
              <w:t>RAM</w:t>
            </w:r>
          </w:p>
        </w:tc>
        <w:tc>
          <w:tcPr>
            <w:tcW w:w="2952" w:type="dxa"/>
            <w:shd w:val="clear" w:color="auto" w:fill="8DB3E2" w:themeFill="text2" w:themeFillTint="66"/>
          </w:tcPr>
          <w:p w14:paraId="141B4051" w14:textId="1D5ED943" w:rsidR="000F2EE0" w:rsidRPr="000F2EE0" w:rsidRDefault="000F2EE0" w:rsidP="00256975">
            <w:pPr>
              <w:jc w:val="both"/>
              <w:rPr>
                <w:rFonts w:ascii="Times New Roman" w:hAnsi="Times New Roman" w:cs="Times New Roman"/>
                <w:sz w:val="24"/>
                <w:szCs w:val="24"/>
              </w:rPr>
            </w:pPr>
            <w:r>
              <w:rPr>
                <w:rFonts w:ascii="Times New Roman" w:hAnsi="Times New Roman" w:cs="Times New Roman"/>
                <w:sz w:val="24"/>
                <w:szCs w:val="24"/>
              </w:rPr>
              <w:t>2</w:t>
            </w:r>
            <w:r w:rsidR="00DE5326">
              <w:rPr>
                <w:rFonts w:ascii="Times New Roman" w:hAnsi="Times New Roman" w:cs="Times New Roman"/>
                <w:sz w:val="24"/>
                <w:szCs w:val="24"/>
              </w:rPr>
              <w:t xml:space="preserve"> GB</w:t>
            </w:r>
          </w:p>
        </w:tc>
        <w:tc>
          <w:tcPr>
            <w:tcW w:w="2952" w:type="dxa"/>
            <w:shd w:val="clear" w:color="auto" w:fill="8DB3E2" w:themeFill="text2" w:themeFillTint="66"/>
          </w:tcPr>
          <w:p w14:paraId="747F282B" w14:textId="73AE90CF" w:rsidR="000F2EE0" w:rsidRPr="00DE5326" w:rsidRDefault="00DE5326" w:rsidP="00256975">
            <w:pPr>
              <w:jc w:val="both"/>
              <w:rPr>
                <w:rFonts w:ascii="Times New Roman" w:hAnsi="Times New Roman" w:cs="Times New Roman"/>
                <w:sz w:val="24"/>
                <w:szCs w:val="24"/>
              </w:rPr>
            </w:pPr>
            <w:r>
              <w:rPr>
                <w:rFonts w:ascii="Times New Roman" w:hAnsi="Times New Roman" w:cs="Times New Roman"/>
                <w:sz w:val="24"/>
                <w:szCs w:val="24"/>
              </w:rPr>
              <w:t>4 GB or higher</w:t>
            </w:r>
          </w:p>
        </w:tc>
      </w:tr>
      <w:tr w:rsidR="000F2EE0" w14:paraId="38DD831A" w14:textId="77777777" w:rsidTr="00FA0275">
        <w:tc>
          <w:tcPr>
            <w:tcW w:w="2952" w:type="dxa"/>
            <w:shd w:val="clear" w:color="auto" w:fill="8DB3E2" w:themeFill="text2" w:themeFillTint="66"/>
          </w:tcPr>
          <w:p w14:paraId="05456B29" w14:textId="15CBEE94" w:rsidR="000F2EE0" w:rsidRPr="00DE5326" w:rsidRDefault="00DE5326" w:rsidP="00256975">
            <w:pPr>
              <w:jc w:val="both"/>
              <w:rPr>
                <w:rFonts w:ascii="Times New Roman" w:hAnsi="Times New Roman" w:cs="Times New Roman"/>
                <w:sz w:val="24"/>
                <w:szCs w:val="24"/>
              </w:rPr>
            </w:pPr>
            <w:r>
              <w:rPr>
                <w:rFonts w:ascii="Times New Roman" w:hAnsi="Times New Roman" w:cs="Times New Roman"/>
                <w:sz w:val="24"/>
                <w:szCs w:val="24"/>
              </w:rPr>
              <w:t>Hard Disk</w:t>
            </w:r>
          </w:p>
        </w:tc>
        <w:tc>
          <w:tcPr>
            <w:tcW w:w="2952" w:type="dxa"/>
            <w:shd w:val="clear" w:color="auto" w:fill="8DB3E2" w:themeFill="text2" w:themeFillTint="66"/>
          </w:tcPr>
          <w:p w14:paraId="532CACA8" w14:textId="5DE84C8B" w:rsidR="000F2EE0" w:rsidRPr="00DE5326" w:rsidRDefault="00DE5326" w:rsidP="00256975">
            <w:pPr>
              <w:jc w:val="both"/>
              <w:rPr>
                <w:rFonts w:ascii="Times New Roman" w:hAnsi="Times New Roman" w:cs="Times New Roman"/>
                <w:sz w:val="24"/>
                <w:szCs w:val="24"/>
                <w:lang w:val="en-IN"/>
              </w:rPr>
            </w:pPr>
            <w:r>
              <w:rPr>
                <w:rFonts w:ascii="Times New Roman" w:hAnsi="Times New Roman" w:cs="Times New Roman"/>
                <w:sz w:val="24"/>
                <w:szCs w:val="24"/>
                <w:lang w:val="en-IN"/>
              </w:rPr>
              <w:t>20 GB free space</w:t>
            </w:r>
          </w:p>
        </w:tc>
        <w:tc>
          <w:tcPr>
            <w:tcW w:w="2952" w:type="dxa"/>
            <w:shd w:val="clear" w:color="auto" w:fill="8DB3E2" w:themeFill="text2" w:themeFillTint="66"/>
          </w:tcPr>
          <w:p w14:paraId="73E87BAD" w14:textId="193AA365" w:rsidR="000F2EE0" w:rsidRPr="00DE5326" w:rsidRDefault="00DE5326" w:rsidP="00256975">
            <w:pPr>
              <w:jc w:val="both"/>
              <w:rPr>
                <w:rFonts w:ascii="Times New Roman" w:hAnsi="Times New Roman" w:cs="Times New Roman"/>
                <w:sz w:val="24"/>
                <w:szCs w:val="24"/>
              </w:rPr>
            </w:pPr>
            <w:r>
              <w:rPr>
                <w:rFonts w:ascii="Times New Roman" w:hAnsi="Times New Roman" w:cs="Times New Roman"/>
                <w:sz w:val="24"/>
                <w:szCs w:val="24"/>
              </w:rPr>
              <w:t>100 GB</w:t>
            </w:r>
            <w:r w:rsidR="00C8113A">
              <w:rPr>
                <w:rFonts w:ascii="Times New Roman" w:hAnsi="Times New Roman" w:cs="Times New Roman"/>
                <w:sz w:val="24"/>
                <w:szCs w:val="24"/>
              </w:rPr>
              <w:t xml:space="preserve"> SSD</w:t>
            </w:r>
            <w:r>
              <w:rPr>
                <w:rFonts w:ascii="Times New Roman" w:hAnsi="Times New Roman" w:cs="Times New Roman"/>
                <w:sz w:val="24"/>
                <w:szCs w:val="24"/>
              </w:rPr>
              <w:t xml:space="preserve"> or higher</w:t>
            </w:r>
          </w:p>
        </w:tc>
      </w:tr>
      <w:tr w:rsidR="000F2EE0" w14:paraId="5E8A6AD7" w14:textId="77777777" w:rsidTr="00FA0275">
        <w:tc>
          <w:tcPr>
            <w:tcW w:w="2952" w:type="dxa"/>
            <w:shd w:val="clear" w:color="auto" w:fill="8DB3E2" w:themeFill="text2" w:themeFillTint="66"/>
          </w:tcPr>
          <w:p w14:paraId="24FB3B9D" w14:textId="3781F1FA" w:rsidR="000F2EE0" w:rsidRPr="00DE5326" w:rsidRDefault="00DE5326" w:rsidP="00256975">
            <w:pPr>
              <w:jc w:val="both"/>
              <w:rPr>
                <w:rFonts w:ascii="Times New Roman" w:hAnsi="Times New Roman" w:cs="Times New Roman"/>
                <w:sz w:val="24"/>
                <w:szCs w:val="24"/>
              </w:rPr>
            </w:pPr>
            <w:r>
              <w:rPr>
                <w:rFonts w:ascii="Times New Roman" w:hAnsi="Times New Roman" w:cs="Times New Roman"/>
                <w:sz w:val="24"/>
                <w:szCs w:val="24"/>
              </w:rPr>
              <w:t>System Type</w:t>
            </w:r>
          </w:p>
        </w:tc>
        <w:tc>
          <w:tcPr>
            <w:tcW w:w="2952" w:type="dxa"/>
            <w:shd w:val="clear" w:color="auto" w:fill="8DB3E2" w:themeFill="text2" w:themeFillTint="66"/>
          </w:tcPr>
          <w:p w14:paraId="552AAE3B" w14:textId="078CDEE6" w:rsidR="000F2EE0" w:rsidRPr="00DE5326" w:rsidRDefault="00DE5326" w:rsidP="00256975">
            <w:pPr>
              <w:jc w:val="both"/>
              <w:rPr>
                <w:rFonts w:ascii="Times New Roman" w:hAnsi="Times New Roman" w:cs="Times New Roman"/>
                <w:bCs/>
                <w:sz w:val="24"/>
                <w:szCs w:val="24"/>
              </w:rPr>
            </w:pPr>
            <w:r>
              <w:rPr>
                <w:rFonts w:ascii="Times New Roman" w:hAnsi="Times New Roman" w:cs="Times New Roman"/>
                <w:bCs/>
                <w:sz w:val="24"/>
                <w:szCs w:val="24"/>
              </w:rPr>
              <w:t>Desktop / Laptop</w:t>
            </w:r>
          </w:p>
        </w:tc>
        <w:tc>
          <w:tcPr>
            <w:tcW w:w="2952" w:type="dxa"/>
            <w:shd w:val="clear" w:color="auto" w:fill="8DB3E2" w:themeFill="text2" w:themeFillTint="66"/>
          </w:tcPr>
          <w:p w14:paraId="616AF01D" w14:textId="3FBDAD72" w:rsidR="000F2EE0" w:rsidRPr="00DE5326" w:rsidRDefault="00DE5326" w:rsidP="00256975">
            <w:pPr>
              <w:jc w:val="both"/>
              <w:rPr>
                <w:rFonts w:ascii="Times New Roman" w:hAnsi="Times New Roman" w:cs="Times New Roman"/>
                <w:sz w:val="24"/>
                <w:szCs w:val="24"/>
              </w:rPr>
            </w:pPr>
            <w:r>
              <w:rPr>
                <w:rFonts w:ascii="Times New Roman" w:hAnsi="Times New Roman" w:cs="Times New Roman"/>
                <w:sz w:val="24"/>
                <w:szCs w:val="24"/>
              </w:rPr>
              <w:t>Laptop with Internet</w:t>
            </w:r>
          </w:p>
        </w:tc>
      </w:tr>
      <w:tr w:rsidR="00266778" w14:paraId="672C9279" w14:textId="77777777" w:rsidTr="00FA0275">
        <w:tc>
          <w:tcPr>
            <w:tcW w:w="2952" w:type="dxa"/>
            <w:shd w:val="clear" w:color="auto" w:fill="8DB3E2" w:themeFill="text2" w:themeFillTint="66"/>
          </w:tcPr>
          <w:p w14:paraId="331FA958" w14:textId="4D3E9A68" w:rsidR="00266778" w:rsidRDefault="00266778" w:rsidP="00256975">
            <w:pPr>
              <w:jc w:val="both"/>
              <w:rPr>
                <w:rFonts w:ascii="Times New Roman" w:hAnsi="Times New Roman" w:cs="Times New Roman"/>
                <w:sz w:val="24"/>
                <w:szCs w:val="24"/>
              </w:rPr>
            </w:pPr>
            <w:r>
              <w:rPr>
                <w:rFonts w:ascii="Times New Roman" w:hAnsi="Times New Roman" w:cs="Times New Roman"/>
                <w:sz w:val="24"/>
                <w:szCs w:val="24"/>
              </w:rPr>
              <w:t>Camera</w:t>
            </w:r>
          </w:p>
        </w:tc>
        <w:tc>
          <w:tcPr>
            <w:tcW w:w="2952" w:type="dxa"/>
            <w:shd w:val="clear" w:color="auto" w:fill="8DB3E2" w:themeFill="text2" w:themeFillTint="66"/>
          </w:tcPr>
          <w:p w14:paraId="60B063CB" w14:textId="04479500" w:rsidR="00266778" w:rsidRDefault="00266778" w:rsidP="00256975">
            <w:pPr>
              <w:jc w:val="both"/>
              <w:rPr>
                <w:rFonts w:ascii="Times New Roman" w:hAnsi="Times New Roman" w:cs="Times New Roman"/>
                <w:bCs/>
                <w:sz w:val="24"/>
                <w:szCs w:val="24"/>
              </w:rPr>
            </w:pPr>
            <w:r>
              <w:rPr>
                <w:rFonts w:ascii="Times New Roman" w:hAnsi="Times New Roman" w:cs="Times New Roman"/>
                <w:bCs/>
                <w:sz w:val="24"/>
                <w:szCs w:val="24"/>
              </w:rPr>
              <w:t>Basic Webcam</w:t>
            </w:r>
          </w:p>
        </w:tc>
        <w:tc>
          <w:tcPr>
            <w:tcW w:w="2952" w:type="dxa"/>
            <w:shd w:val="clear" w:color="auto" w:fill="8DB3E2" w:themeFill="text2" w:themeFillTint="66"/>
          </w:tcPr>
          <w:p w14:paraId="69F13FE1" w14:textId="394F0AD8" w:rsidR="00266778" w:rsidRDefault="00266778" w:rsidP="00256975">
            <w:pPr>
              <w:jc w:val="both"/>
              <w:rPr>
                <w:rFonts w:ascii="Times New Roman" w:hAnsi="Times New Roman" w:cs="Times New Roman"/>
                <w:sz w:val="24"/>
                <w:szCs w:val="24"/>
              </w:rPr>
            </w:pPr>
            <w:r>
              <w:rPr>
                <w:rFonts w:ascii="Times New Roman" w:hAnsi="Times New Roman" w:cs="Times New Roman"/>
                <w:sz w:val="24"/>
                <w:szCs w:val="24"/>
              </w:rPr>
              <w:t>HD Webcam (for face recognition)</w:t>
            </w:r>
          </w:p>
        </w:tc>
      </w:tr>
      <w:tr w:rsidR="00C8113A" w14:paraId="1B15C192" w14:textId="77777777" w:rsidTr="00FA0275">
        <w:tc>
          <w:tcPr>
            <w:tcW w:w="2952" w:type="dxa"/>
            <w:shd w:val="clear" w:color="auto" w:fill="8DB3E2" w:themeFill="text2" w:themeFillTint="66"/>
          </w:tcPr>
          <w:p w14:paraId="30A7DDF5" w14:textId="6CDA0B64" w:rsidR="00C8113A" w:rsidRDefault="00C8113A" w:rsidP="00256975">
            <w:pPr>
              <w:jc w:val="both"/>
              <w:rPr>
                <w:rFonts w:ascii="Times New Roman" w:hAnsi="Times New Roman" w:cs="Times New Roman"/>
                <w:sz w:val="24"/>
                <w:szCs w:val="24"/>
              </w:rPr>
            </w:pPr>
            <w:r>
              <w:rPr>
                <w:rFonts w:ascii="Times New Roman" w:hAnsi="Times New Roman" w:cs="Times New Roman"/>
                <w:sz w:val="24"/>
                <w:szCs w:val="24"/>
              </w:rPr>
              <w:t>Microphone</w:t>
            </w:r>
          </w:p>
        </w:tc>
        <w:tc>
          <w:tcPr>
            <w:tcW w:w="2952" w:type="dxa"/>
            <w:shd w:val="clear" w:color="auto" w:fill="8DB3E2" w:themeFill="text2" w:themeFillTint="66"/>
          </w:tcPr>
          <w:p w14:paraId="32FAC696" w14:textId="5BE904CF" w:rsidR="00C8113A" w:rsidRDefault="00C8113A" w:rsidP="00256975">
            <w:pPr>
              <w:jc w:val="both"/>
              <w:rPr>
                <w:rFonts w:ascii="Times New Roman" w:hAnsi="Times New Roman" w:cs="Times New Roman"/>
                <w:bCs/>
                <w:sz w:val="24"/>
                <w:szCs w:val="24"/>
              </w:rPr>
            </w:pPr>
            <w:r>
              <w:rPr>
                <w:rFonts w:ascii="Times New Roman" w:hAnsi="Times New Roman" w:cs="Times New Roman"/>
                <w:bCs/>
                <w:sz w:val="24"/>
                <w:szCs w:val="24"/>
              </w:rPr>
              <w:t>Basic Mic</w:t>
            </w:r>
          </w:p>
        </w:tc>
        <w:tc>
          <w:tcPr>
            <w:tcW w:w="2952" w:type="dxa"/>
            <w:shd w:val="clear" w:color="auto" w:fill="8DB3E2" w:themeFill="text2" w:themeFillTint="66"/>
          </w:tcPr>
          <w:p w14:paraId="59A14660" w14:textId="5BA6F6A0" w:rsidR="00C8113A" w:rsidRDefault="00C8113A" w:rsidP="00256975">
            <w:pPr>
              <w:jc w:val="both"/>
              <w:rPr>
                <w:rFonts w:ascii="Times New Roman" w:hAnsi="Times New Roman" w:cs="Times New Roman"/>
                <w:sz w:val="24"/>
                <w:szCs w:val="24"/>
              </w:rPr>
            </w:pPr>
            <w:r>
              <w:rPr>
                <w:rFonts w:ascii="Times New Roman" w:hAnsi="Times New Roman" w:cs="Times New Roman"/>
                <w:sz w:val="24"/>
                <w:szCs w:val="24"/>
              </w:rPr>
              <w:t xml:space="preserve">Noise-reduction </w:t>
            </w:r>
            <w:proofErr w:type="gramStart"/>
            <w:r>
              <w:rPr>
                <w:rFonts w:ascii="Times New Roman" w:hAnsi="Times New Roman" w:cs="Times New Roman"/>
                <w:sz w:val="24"/>
                <w:szCs w:val="24"/>
              </w:rPr>
              <w:t>Microphone(</w:t>
            </w:r>
            <w:proofErr w:type="gramEnd"/>
            <w:r>
              <w:rPr>
                <w:rFonts w:ascii="Times New Roman" w:hAnsi="Times New Roman" w:cs="Times New Roman"/>
                <w:sz w:val="24"/>
                <w:szCs w:val="24"/>
              </w:rPr>
              <w:t>for HR voice round)</w:t>
            </w:r>
          </w:p>
        </w:tc>
      </w:tr>
      <w:tr w:rsidR="000F2EE0" w14:paraId="65E80F82" w14:textId="77777777" w:rsidTr="00FA0275">
        <w:tc>
          <w:tcPr>
            <w:tcW w:w="2952" w:type="dxa"/>
            <w:shd w:val="clear" w:color="auto" w:fill="8DB3E2" w:themeFill="text2" w:themeFillTint="66"/>
          </w:tcPr>
          <w:p w14:paraId="7F319FEE" w14:textId="2A186DC9" w:rsidR="000F2EE0" w:rsidRPr="00DE5326" w:rsidRDefault="00DE5326" w:rsidP="00256975">
            <w:pPr>
              <w:jc w:val="both"/>
              <w:rPr>
                <w:rFonts w:ascii="Times New Roman" w:hAnsi="Times New Roman" w:cs="Times New Roman"/>
                <w:sz w:val="24"/>
                <w:szCs w:val="24"/>
              </w:rPr>
            </w:pPr>
            <w:r>
              <w:rPr>
                <w:rFonts w:ascii="Times New Roman" w:hAnsi="Times New Roman" w:cs="Times New Roman"/>
                <w:sz w:val="24"/>
                <w:szCs w:val="24"/>
              </w:rPr>
              <w:t>Network</w:t>
            </w:r>
          </w:p>
        </w:tc>
        <w:tc>
          <w:tcPr>
            <w:tcW w:w="2952" w:type="dxa"/>
            <w:shd w:val="clear" w:color="auto" w:fill="8DB3E2" w:themeFill="text2" w:themeFillTint="66"/>
          </w:tcPr>
          <w:p w14:paraId="2DD167E5" w14:textId="15DC43AC" w:rsidR="000F2EE0" w:rsidRPr="00DE5326" w:rsidRDefault="00DE5326" w:rsidP="00256975">
            <w:pPr>
              <w:jc w:val="both"/>
              <w:rPr>
                <w:rFonts w:ascii="Times New Roman" w:hAnsi="Times New Roman" w:cs="Times New Roman"/>
                <w:sz w:val="24"/>
                <w:szCs w:val="24"/>
              </w:rPr>
            </w:pPr>
            <w:r>
              <w:rPr>
                <w:rFonts w:ascii="Times New Roman" w:hAnsi="Times New Roman" w:cs="Times New Roman"/>
                <w:sz w:val="24"/>
                <w:szCs w:val="24"/>
              </w:rPr>
              <w:t>Internet Connection</w:t>
            </w:r>
          </w:p>
        </w:tc>
        <w:tc>
          <w:tcPr>
            <w:tcW w:w="2952" w:type="dxa"/>
            <w:shd w:val="clear" w:color="auto" w:fill="8DB3E2" w:themeFill="text2" w:themeFillTint="66"/>
          </w:tcPr>
          <w:p w14:paraId="558B8E89" w14:textId="2366D8B6" w:rsidR="000F2EE0" w:rsidRPr="00DE5326" w:rsidRDefault="00DE5326" w:rsidP="00256975">
            <w:pPr>
              <w:jc w:val="both"/>
              <w:rPr>
                <w:rFonts w:ascii="Times New Roman" w:hAnsi="Times New Roman" w:cs="Times New Roman"/>
                <w:sz w:val="24"/>
                <w:szCs w:val="24"/>
              </w:rPr>
            </w:pPr>
            <w:r>
              <w:rPr>
                <w:rFonts w:ascii="Times New Roman" w:hAnsi="Times New Roman" w:cs="Times New Roman"/>
                <w:sz w:val="24"/>
                <w:szCs w:val="24"/>
              </w:rPr>
              <w:t>High-speed Internet</w:t>
            </w:r>
          </w:p>
        </w:tc>
      </w:tr>
      <w:tr w:rsidR="00C8113A" w14:paraId="61517576" w14:textId="77777777" w:rsidTr="00FA0275">
        <w:tc>
          <w:tcPr>
            <w:tcW w:w="2952" w:type="dxa"/>
            <w:shd w:val="clear" w:color="auto" w:fill="8DB3E2" w:themeFill="text2" w:themeFillTint="66"/>
          </w:tcPr>
          <w:p w14:paraId="34B4E6B8" w14:textId="77CEA63C" w:rsidR="00C8113A" w:rsidRDefault="00C8113A" w:rsidP="00256975">
            <w:pPr>
              <w:jc w:val="both"/>
              <w:rPr>
                <w:rFonts w:ascii="Times New Roman" w:hAnsi="Times New Roman" w:cs="Times New Roman"/>
                <w:sz w:val="24"/>
                <w:szCs w:val="24"/>
              </w:rPr>
            </w:pPr>
            <w:r>
              <w:rPr>
                <w:rFonts w:ascii="Times New Roman" w:hAnsi="Times New Roman" w:cs="Times New Roman"/>
                <w:sz w:val="24"/>
                <w:szCs w:val="24"/>
              </w:rPr>
              <w:t>GPU</w:t>
            </w:r>
          </w:p>
        </w:tc>
        <w:tc>
          <w:tcPr>
            <w:tcW w:w="2952" w:type="dxa"/>
            <w:shd w:val="clear" w:color="auto" w:fill="8DB3E2" w:themeFill="text2" w:themeFillTint="66"/>
          </w:tcPr>
          <w:p w14:paraId="1B03FAC3" w14:textId="776604DA" w:rsidR="00C8113A" w:rsidRDefault="00C8113A" w:rsidP="00256975">
            <w:pPr>
              <w:jc w:val="both"/>
              <w:rPr>
                <w:rFonts w:ascii="Times New Roman" w:hAnsi="Times New Roman" w:cs="Times New Roman"/>
                <w:sz w:val="24"/>
                <w:szCs w:val="24"/>
              </w:rPr>
            </w:pPr>
            <w:r>
              <w:rPr>
                <w:rFonts w:ascii="Times New Roman" w:hAnsi="Times New Roman" w:cs="Times New Roman"/>
                <w:sz w:val="24"/>
                <w:szCs w:val="24"/>
              </w:rPr>
              <w:t>NOT Required</w:t>
            </w:r>
          </w:p>
        </w:tc>
        <w:tc>
          <w:tcPr>
            <w:tcW w:w="2952" w:type="dxa"/>
            <w:shd w:val="clear" w:color="auto" w:fill="8DB3E2" w:themeFill="text2" w:themeFillTint="66"/>
          </w:tcPr>
          <w:p w14:paraId="02B7D420" w14:textId="63AA3A85" w:rsidR="00C8113A" w:rsidRDefault="00C8113A" w:rsidP="00256975">
            <w:pPr>
              <w:jc w:val="both"/>
              <w:rPr>
                <w:rFonts w:ascii="Times New Roman" w:hAnsi="Times New Roman" w:cs="Times New Roman"/>
                <w:sz w:val="24"/>
                <w:szCs w:val="24"/>
              </w:rPr>
            </w:pPr>
            <w:r>
              <w:rPr>
                <w:rFonts w:ascii="Times New Roman" w:hAnsi="Times New Roman" w:cs="Times New Roman"/>
                <w:sz w:val="24"/>
                <w:szCs w:val="24"/>
              </w:rPr>
              <w:t>Recommended for faster AI processing</w:t>
            </w:r>
          </w:p>
        </w:tc>
      </w:tr>
    </w:tbl>
    <w:p w14:paraId="7D514443" w14:textId="0E496FE4" w:rsidR="00DE5326" w:rsidRPr="00873B50" w:rsidRDefault="00DE5326" w:rsidP="00256975">
      <w:pPr>
        <w:jc w:val="both"/>
        <w:rPr>
          <w:rFonts w:ascii="Times New Roman" w:hAnsi="Times New Roman" w:cs="Times New Roman"/>
          <w:b/>
          <w:bCs/>
          <w:sz w:val="28"/>
          <w:szCs w:val="28"/>
        </w:rPr>
      </w:pPr>
      <w:r w:rsidRPr="00873B50">
        <w:rPr>
          <w:rFonts w:ascii="Times New Roman" w:hAnsi="Times New Roman" w:cs="Times New Roman"/>
          <w:b/>
          <w:bCs/>
          <w:sz w:val="28"/>
          <w:szCs w:val="28"/>
        </w:rPr>
        <w:t xml:space="preserve">SOFTWARE REQUIREMENTS </w:t>
      </w:r>
    </w:p>
    <w:tbl>
      <w:tblPr>
        <w:tblStyle w:val="TableGrid"/>
        <w:tblW w:w="0" w:type="auto"/>
        <w:tblLook w:val="04A0" w:firstRow="1" w:lastRow="0" w:firstColumn="1" w:lastColumn="0" w:noHBand="0" w:noVBand="1"/>
      </w:tblPr>
      <w:tblGrid>
        <w:gridCol w:w="4428"/>
        <w:gridCol w:w="4428"/>
      </w:tblGrid>
      <w:tr w:rsidR="00DE5326" w14:paraId="0F52A8B3" w14:textId="77777777" w:rsidTr="00FA0275">
        <w:tc>
          <w:tcPr>
            <w:tcW w:w="4428" w:type="dxa"/>
            <w:shd w:val="clear" w:color="auto" w:fill="FFFF00"/>
          </w:tcPr>
          <w:p w14:paraId="06A29B25" w14:textId="65CDF7E3" w:rsidR="00DE5326" w:rsidRDefault="00DE5326" w:rsidP="00DE5326">
            <w:pPr>
              <w:jc w:val="center"/>
              <w:rPr>
                <w:rFonts w:ascii="Times New Roman" w:hAnsi="Times New Roman" w:cs="Times New Roman"/>
                <w:b/>
                <w:bCs/>
                <w:sz w:val="24"/>
                <w:szCs w:val="24"/>
              </w:rPr>
            </w:pPr>
            <w:r>
              <w:rPr>
                <w:rFonts w:ascii="Times New Roman" w:hAnsi="Times New Roman" w:cs="Times New Roman"/>
                <w:b/>
                <w:bCs/>
                <w:sz w:val="24"/>
                <w:szCs w:val="24"/>
              </w:rPr>
              <w:t>Software</w:t>
            </w:r>
          </w:p>
        </w:tc>
        <w:tc>
          <w:tcPr>
            <w:tcW w:w="4428" w:type="dxa"/>
            <w:shd w:val="clear" w:color="auto" w:fill="FFFF00"/>
          </w:tcPr>
          <w:p w14:paraId="27269C9B" w14:textId="5202D518" w:rsidR="00DE5326" w:rsidRDefault="00DE5326" w:rsidP="00DE5326">
            <w:pPr>
              <w:jc w:val="center"/>
              <w:rPr>
                <w:rFonts w:ascii="Times New Roman" w:hAnsi="Times New Roman" w:cs="Times New Roman"/>
                <w:b/>
                <w:bCs/>
                <w:sz w:val="24"/>
                <w:szCs w:val="24"/>
              </w:rPr>
            </w:pPr>
            <w:r>
              <w:rPr>
                <w:rFonts w:ascii="Times New Roman" w:hAnsi="Times New Roman" w:cs="Times New Roman"/>
                <w:b/>
                <w:bCs/>
                <w:sz w:val="24"/>
                <w:szCs w:val="24"/>
              </w:rPr>
              <w:t>Description</w:t>
            </w:r>
          </w:p>
        </w:tc>
      </w:tr>
      <w:tr w:rsidR="00DE5326" w14:paraId="67EC9CE0" w14:textId="77777777" w:rsidTr="00FA0275">
        <w:tc>
          <w:tcPr>
            <w:tcW w:w="4428" w:type="dxa"/>
            <w:shd w:val="clear" w:color="auto" w:fill="8DB3E2" w:themeFill="text2" w:themeFillTint="66"/>
          </w:tcPr>
          <w:p w14:paraId="711E8BF4" w14:textId="7B7153E2" w:rsidR="00DE5326" w:rsidRPr="00DE5326" w:rsidRDefault="00DE5326" w:rsidP="00256975">
            <w:pPr>
              <w:jc w:val="both"/>
              <w:rPr>
                <w:rFonts w:ascii="Times New Roman" w:hAnsi="Times New Roman" w:cs="Times New Roman"/>
                <w:sz w:val="24"/>
                <w:szCs w:val="24"/>
              </w:rPr>
            </w:pPr>
            <w:r w:rsidRPr="00DE5326">
              <w:rPr>
                <w:rFonts w:ascii="Times New Roman" w:hAnsi="Times New Roman" w:cs="Times New Roman"/>
                <w:sz w:val="24"/>
                <w:szCs w:val="24"/>
              </w:rPr>
              <w:t>Oper</w:t>
            </w:r>
            <w:r>
              <w:rPr>
                <w:rFonts w:ascii="Times New Roman" w:hAnsi="Times New Roman" w:cs="Times New Roman"/>
                <w:sz w:val="24"/>
                <w:szCs w:val="24"/>
              </w:rPr>
              <w:t>ating System</w:t>
            </w:r>
          </w:p>
        </w:tc>
        <w:tc>
          <w:tcPr>
            <w:tcW w:w="4428" w:type="dxa"/>
            <w:shd w:val="clear" w:color="auto" w:fill="8DB3E2" w:themeFill="text2" w:themeFillTint="66"/>
          </w:tcPr>
          <w:p w14:paraId="3BEC00EF" w14:textId="06DE5BBD" w:rsidR="00DE5326" w:rsidRPr="00DE5326" w:rsidRDefault="00DE5326" w:rsidP="00256975">
            <w:pPr>
              <w:jc w:val="both"/>
              <w:rPr>
                <w:rFonts w:ascii="Times New Roman" w:hAnsi="Times New Roman" w:cs="Times New Roman"/>
                <w:sz w:val="24"/>
                <w:szCs w:val="24"/>
              </w:rPr>
            </w:pPr>
            <w:r>
              <w:rPr>
                <w:rFonts w:ascii="Times New Roman" w:hAnsi="Times New Roman" w:cs="Times New Roman"/>
                <w:sz w:val="24"/>
                <w:szCs w:val="24"/>
              </w:rPr>
              <w:t>Windows 10 / Windows 11</w:t>
            </w:r>
          </w:p>
        </w:tc>
      </w:tr>
      <w:tr w:rsidR="00DE5326" w14:paraId="0665BBB1" w14:textId="77777777" w:rsidTr="00FA0275">
        <w:tc>
          <w:tcPr>
            <w:tcW w:w="4428" w:type="dxa"/>
            <w:shd w:val="clear" w:color="auto" w:fill="8DB3E2" w:themeFill="text2" w:themeFillTint="66"/>
          </w:tcPr>
          <w:p w14:paraId="7B4B2539" w14:textId="0D2BB035" w:rsidR="00DE5326" w:rsidRPr="00DE5326" w:rsidRDefault="00DE5326" w:rsidP="00256975">
            <w:pPr>
              <w:jc w:val="both"/>
              <w:rPr>
                <w:rFonts w:ascii="Times New Roman" w:hAnsi="Times New Roman" w:cs="Times New Roman"/>
                <w:sz w:val="24"/>
                <w:szCs w:val="24"/>
              </w:rPr>
            </w:pPr>
            <w:r>
              <w:rPr>
                <w:rFonts w:ascii="Times New Roman" w:hAnsi="Times New Roman" w:cs="Times New Roman"/>
                <w:sz w:val="24"/>
                <w:szCs w:val="24"/>
              </w:rPr>
              <w:t>Programming Language</w:t>
            </w:r>
          </w:p>
        </w:tc>
        <w:tc>
          <w:tcPr>
            <w:tcW w:w="4428" w:type="dxa"/>
            <w:shd w:val="clear" w:color="auto" w:fill="8DB3E2" w:themeFill="text2" w:themeFillTint="66"/>
          </w:tcPr>
          <w:p w14:paraId="0CDFF279" w14:textId="31843EEC" w:rsidR="00DE5326" w:rsidRPr="00DE5326" w:rsidRDefault="00DE5326" w:rsidP="00256975">
            <w:pPr>
              <w:jc w:val="both"/>
              <w:rPr>
                <w:rFonts w:ascii="Times New Roman" w:hAnsi="Times New Roman" w:cs="Times New Roman"/>
                <w:sz w:val="24"/>
                <w:szCs w:val="24"/>
              </w:rPr>
            </w:pPr>
            <w:r>
              <w:rPr>
                <w:rFonts w:ascii="Times New Roman" w:hAnsi="Times New Roman" w:cs="Times New Roman"/>
                <w:sz w:val="24"/>
                <w:szCs w:val="24"/>
              </w:rPr>
              <w:t>Python 3.x</w:t>
            </w:r>
          </w:p>
        </w:tc>
      </w:tr>
      <w:tr w:rsidR="00DE5326" w14:paraId="4B4E06A1" w14:textId="77777777" w:rsidTr="00FA0275">
        <w:tc>
          <w:tcPr>
            <w:tcW w:w="4428" w:type="dxa"/>
            <w:shd w:val="clear" w:color="auto" w:fill="8DB3E2" w:themeFill="text2" w:themeFillTint="66"/>
          </w:tcPr>
          <w:p w14:paraId="07DE1D77" w14:textId="41598BC0" w:rsidR="00DE5326" w:rsidRPr="00DE5326" w:rsidRDefault="00DE5326" w:rsidP="00256975">
            <w:pPr>
              <w:jc w:val="both"/>
              <w:rPr>
                <w:rFonts w:ascii="Times New Roman" w:hAnsi="Times New Roman" w:cs="Times New Roman"/>
                <w:sz w:val="24"/>
                <w:szCs w:val="24"/>
              </w:rPr>
            </w:pPr>
            <w:r>
              <w:rPr>
                <w:rFonts w:ascii="Times New Roman" w:hAnsi="Times New Roman" w:cs="Times New Roman"/>
                <w:sz w:val="24"/>
                <w:szCs w:val="24"/>
              </w:rPr>
              <w:t>Backend Framework</w:t>
            </w:r>
          </w:p>
        </w:tc>
        <w:tc>
          <w:tcPr>
            <w:tcW w:w="4428" w:type="dxa"/>
            <w:shd w:val="clear" w:color="auto" w:fill="8DB3E2" w:themeFill="text2" w:themeFillTint="66"/>
          </w:tcPr>
          <w:p w14:paraId="6F1D1F7E" w14:textId="6B443D14" w:rsidR="00DE5326" w:rsidRPr="00DE5326" w:rsidRDefault="00DE5326" w:rsidP="00256975">
            <w:pPr>
              <w:jc w:val="both"/>
              <w:rPr>
                <w:rFonts w:ascii="Times New Roman" w:hAnsi="Times New Roman" w:cs="Times New Roman"/>
                <w:sz w:val="24"/>
                <w:szCs w:val="24"/>
              </w:rPr>
            </w:pPr>
            <w:r>
              <w:rPr>
                <w:rFonts w:ascii="Times New Roman" w:hAnsi="Times New Roman" w:cs="Times New Roman"/>
                <w:sz w:val="24"/>
                <w:szCs w:val="24"/>
              </w:rPr>
              <w:t>Flask</w:t>
            </w:r>
          </w:p>
        </w:tc>
      </w:tr>
      <w:tr w:rsidR="00DE5326" w14:paraId="32773625" w14:textId="77777777" w:rsidTr="00FA0275">
        <w:tc>
          <w:tcPr>
            <w:tcW w:w="4428" w:type="dxa"/>
            <w:shd w:val="clear" w:color="auto" w:fill="8DB3E2" w:themeFill="text2" w:themeFillTint="66"/>
          </w:tcPr>
          <w:p w14:paraId="0B613106" w14:textId="46BD3AE4" w:rsidR="00DE5326" w:rsidRPr="00DE5326" w:rsidRDefault="00DE5326" w:rsidP="00256975">
            <w:pPr>
              <w:jc w:val="both"/>
              <w:rPr>
                <w:rFonts w:ascii="Times New Roman" w:hAnsi="Times New Roman" w:cs="Times New Roman"/>
                <w:sz w:val="24"/>
                <w:szCs w:val="24"/>
              </w:rPr>
            </w:pPr>
            <w:r>
              <w:rPr>
                <w:rFonts w:ascii="Times New Roman" w:hAnsi="Times New Roman" w:cs="Times New Roman"/>
                <w:sz w:val="24"/>
                <w:szCs w:val="24"/>
              </w:rPr>
              <w:t>Frontend Technologies</w:t>
            </w:r>
          </w:p>
        </w:tc>
        <w:tc>
          <w:tcPr>
            <w:tcW w:w="4428" w:type="dxa"/>
            <w:shd w:val="clear" w:color="auto" w:fill="8DB3E2" w:themeFill="text2" w:themeFillTint="66"/>
          </w:tcPr>
          <w:p w14:paraId="2AA26130" w14:textId="01EB1A55" w:rsidR="00DE5326" w:rsidRPr="00DE5326" w:rsidRDefault="00DE5326" w:rsidP="00256975">
            <w:pPr>
              <w:jc w:val="both"/>
              <w:rPr>
                <w:rFonts w:ascii="Times New Roman" w:hAnsi="Times New Roman" w:cs="Times New Roman"/>
                <w:sz w:val="24"/>
                <w:szCs w:val="24"/>
              </w:rPr>
            </w:pPr>
            <w:r>
              <w:rPr>
                <w:rFonts w:ascii="Times New Roman" w:hAnsi="Times New Roman" w:cs="Times New Roman"/>
                <w:sz w:val="24"/>
                <w:szCs w:val="24"/>
              </w:rPr>
              <w:t>HTML, CSS, JavaScript</w:t>
            </w:r>
          </w:p>
        </w:tc>
      </w:tr>
      <w:tr w:rsidR="00DE5326" w14:paraId="4B5A4BEB" w14:textId="77777777" w:rsidTr="00FA0275">
        <w:tc>
          <w:tcPr>
            <w:tcW w:w="4428" w:type="dxa"/>
            <w:shd w:val="clear" w:color="auto" w:fill="8DB3E2" w:themeFill="text2" w:themeFillTint="66"/>
          </w:tcPr>
          <w:p w14:paraId="2264FCC4" w14:textId="655BF8E9" w:rsidR="00DE5326" w:rsidRPr="00DE5326" w:rsidRDefault="00DE5326" w:rsidP="00256975">
            <w:pPr>
              <w:jc w:val="both"/>
              <w:rPr>
                <w:rFonts w:ascii="Times New Roman" w:hAnsi="Times New Roman" w:cs="Times New Roman"/>
                <w:sz w:val="24"/>
                <w:szCs w:val="24"/>
              </w:rPr>
            </w:pPr>
            <w:r>
              <w:rPr>
                <w:rFonts w:ascii="Times New Roman" w:hAnsi="Times New Roman" w:cs="Times New Roman"/>
                <w:sz w:val="24"/>
                <w:szCs w:val="24"/>
              </w:rPr>
              <w:t>Database</w:t>
            </w:r>
          </w:p>
        </w:tc>
        <w:tc>
          <w:tcPr>
            <w:tcW w:w="4428" w:type="dxa"/>
            <w:shd w:val="clear" w:color="auto" w:fill="8DB3E2" w:themeFill="text2" w:themeFillTint="66"/>
          </w:tcPr>
          <w:p w14:paraId="17419E15" w14:textId="7182EFE9" w:rsidR="00DE5326" w:rsidRPr="00DE5326" w:rsidRDefault="00C8113A" w:rsidP="00256975">
            <w:pPr>
              <w:jc w:val="both"/>
              <w:rPr>
                <w:rFonts w:ascii="Times New Roman" w:hAnsi="Times New Roman" w:cs="Times New Roman"/>
                <w:sz w:val="24"/>
                <w:szCs w:val="24"/>
              </w:rPr>
            </w:pPr>
            <w:proofErr w:type="gramStart"/>
            <w:r>
              <w:rPr>
                <w:rFonts w:ascii="Times New Roman" w:hAnsi="Times New Roman" w:cs="Times New Roman"/>
                <w:sz w:val="24"/>
                <w:szCs w:val="24"/>
              </w:rPr>
              <w:t>SQLite(</w:t>
            </w:r>
            <w:proofErr w:type="gramEnd"/>
            <w:r>
              <w:rPr>
                <w:rFonts w:ascii="Times New Roman" w:hAnsi="Times New Roman" w:cs="Times New Roman"/>
                <w:sz w:val="24"/>
                <w:szCs w:val="24"/>
              </w:rPr>
              <w:t>used in pro</w:t>
            </w:r>
            <w:r w:rsidR="00BD58F7">
              <w:rPr>
                <w:rFonts w:ascii="Times New Roman" w:hAnsi="Times New Roman" w:cs="Times New Roman"/>
                <w:sz w:val="24"/>
                <w:szCs w:val="24"/>
              </w:rPr>
              <w:t>ject)</w:t>
            </w:r>
          </w:p>
        </w:tc>
      </w:tr>
      <w:tr w:rsidR="00DE5326" w14:paraId="4B7821CD" w14:textId="77777777" w:rsidTr="00FA0275">
        <w:tc>
          <w:tcPr>
            <w:tcW w:w="4428" w:type="dxa"/>
            <w:shd w:val="clear" w:color="auto" w:fill="8DB3E2" w:themeFill="text2" w:themeFillTint="66"/>
          </w:tcPr>
          <w:p w14:paraId="621F4A5D" w14:textId="14A34451" w:rsidR="00DE5326" w:rsidRPr="00DE5326" w:rsidRDefault="00DE5326" w:rsidP="00256975">
            <w:pPr>
              <w:jc w:val="both"/>
              <w:rPr>
                <w:rFonts w:ascii="Times New Roman" w:hAnsi="Times New Roman" w:cs="Times New Roman"/>
                <w:sz w:val="24"/>
                <w:szCs w:val="24"/>
              </w:rPr>
            </w:pPr>
            <w:r>
              <w:rPr>
                <w:rFonts w:ascii="Times New Roman" w:hAnsi="Times New Roman" w:cs="Times New Roman"/>
                <w:sz w:val="24"/>
                <w:szCs w:val="24"/>
              </w:rPr>
              <w:t>Development Environment</w:t>
            </w:r>
          </w:p>
        </w:tc>
        <w:tc>
          <w:tcPr>
            <w:tcW w:w="4428" w:type="dxa"/>
            <w:shd w:val="clear" w:color="auto" w:fill="8DB3E2" w:themeFill="text2" w:themeFillTint="66"/>
          </w:tcPr>
          <w:p w14:paraId="6574C360" w14:textId="2EB73032" w:rsidR="00DE5326" w:rsidRPr="00DE5326" w:rsidRDefault="00DE5326" w:rsidP="00256975">
            <w:pPr>
              <w:jc w:val="both"/>
              <w:rPr>
                <w:rFonts w:ascii="Times New Roman" w:hAnsi="Times New Roman" w:cs="Times New Roman"/>
                <w:sz w:val="24"/>
                <w:szCs w:val="24"/>
              </w:rPr>
            </w:pPr>
            <w:r>
              <w:rPr>
                <w:rFonts w:ascii="Times New Roman" w:hAnsi="Times New Roman" w:cs="Times New Roman"/>
                <w:sz w:val="24"/>
                <w:szCs w:val="24"/>
              </w:rPr>
              <w:t>Visual Studio Code</w:t>
            </w:r>
          </w:p>
        </w:tc>
      </w:tr>
      <w:tr w:rsidR="00266778" w14:paraId="186B3A21" w14:textId="77777777" w:rsidTr="00FA0275">
        <w:tc>
          <w:tcPr>
            <w:tcW w:w="4428" w:type="dxa"/>
            <w:shd w:val="clear" w:color="auto" w:fill="8DB3E2" w:themeFill="text2" w:themeFillTint="66"/>
          </w:tcPr>
          <w:p w14:paraId="478A9D05" w14:textId="155BD8C5" w:rsidR="00266778" w:rsidRDefault="00BD58F7" w:rsidP="00256975">
            <w:pPr>
              <w:jc w:val="both"/>
              <w:rPr>
                <w:rFonts w:ascii="Times New Roman" w:hAnsi="Times New Roman" w:cs="Times New Roman"/>
                <w:sz w:val="24"/>
                <w:szCs w:val="24"/>
              </w:rPr>
            </w:pPr>
            <w:r>
              <w:rPr>
                <w:rFonts w:ascii="Times New Roman" w:hAnsi="Times New Roman" w:cs="Times New Roman"/>
                <w:sz w:val="24"/>
                <w:szCs w:val="24"/>
              </w:rPr>
              <w:t>AI/</w:t>
            </w:r>
            <w:r w:rsidR="00266778">
              <w:rPr>
                <w:rFonts w:ascii="Times New Roman" w:hAnsi="Times New Roman" w:cs="Times New Roman"/>
                <w:sz w:val="24"/>
                <w:szCs w:val="24"/>
              </w:rPr>
              <w:t>Computer Vision Library</w:t>
            </w:r>
          </w:p>
        </w:tc>
        <w:tc>
          <w:tcPr>
            <w:tcW w:w="4428" w:type="dxa"/>
            <w:shd w:val="clear" w:color="auto" w:fill="8DB3E2" w:themeFill="text2" w:themeFillTint="66"/>
          </w:tcPr>
          <w:p w14:paraId="2BB6A1D5" w14:textId="6074FBD3" w:rsidR="00266778" w:rsidRDefault="00266778" w:rsidP="00256975">
            <w:pPr>
              <w:jc w:val="both"/>
              <w:rPr>
                <w:rFonts w:ascii="Times New Roman" w:hAnsi="Times New Roman" w:cs="Times New Roman"/>
                <w:sz w:val="24"/>
                <w:szCs w:val="24"/>
              </w:rPr>
            </w:pPr>
            <w:proofErr w:type="gramStart"/>
            <w:r>
              <w:rPr>
                <w:rFonts w:ascii="Times New Roman" w:hAnsi="Times New Roman" w:cs="Times New Roman"/>
                <w:sz w:val="24"/>
                <w:szCs w:val="24"/>
              </w:rPr>
              <w:t>OpenCV</w:t>
            </w:r>
            <w:r w:rsidR="00BD58F7">
              <w:rPr>
                <w:rFonts w:ascii="Times New Roman" w:hAnsi="Times New Roman" w:cs="Times New Roman"/>
                <w:sz w:val="24"/>
                <w:szCs w:val="24"/>
              </w:rPr>
              <w:t>(</w:t>
            </w:r>
            <w:proofErr w:type="gramEnd"/>
            <w:r w:rsidR="00BD58F7">
              <w:rPr>
                <w:rFonts w:ascii="Times New Roman" w:hAnsi="Times New Roman" w:cs="Times New Roman"/>
                <w:sz w:val="24"/>
                <w:szCs w:val="24"/>
              </w:rPr>
              <w:t>for monitoring)</w:t>
            </w:r>
          </w:p>
        </w:tc>
      </w:tr>
      <w:tr w:rsidR="00266778" w14:paraId="082CAB39" w14:textId="77777777" w:rsidTr="00FA0275">
        <w:tc>
          <w:tcPr>
            <w:tcW w:w="4428" w:type="dxa"/>
            <w:shd w:val="clear" w:color="auto" w:fill="8DB3E2" w:themeFill="text2" w:themeFillTint="66"/>
          </w:tcPr>
          <w:p w14:paraId="0464DCE6" w14:textId="77FDDE11" w:rsidR="00266778" w:rsidRDefault="00266778" w:rsidP="00256975">
            <w:pPr>
              <w:jc w:val="both"/>
              <w:rPr>
                <w:rFonts w:ascii="Times New Roman" w:hAnsi="Times New Roman" w:cs="Times New Roman"/>
                <w:sz w:val="24"/>
                <w:szCs w:val="24"/>
              </w:rPr>
            </w:pPr>
            <w:r>
              <w:rPr>
                <w:rFonts w:ascii="Times New Roman" w:hAnsi="Times New Roman" w:cs="Times New Roman"/>
                <w:sz w:val="24"/>
                <w:szCs w:val="24"/>
              </w:rPr>
              <w:t>Face Recognition Library</w:t>
            </w:r>
          </w:p>
        </w:tc>
        <w:tc>
          <w:tcPr>
            <w:tcW w:w="4428" w:type="dxa"/>
            <w:shd w:val="clear" w:color="auto" w:fill="8DB3E2" w:themeFill="text2" w:themeFillTint="66"/>
          </w:tcPr>
          <w:p w14:paraId="2C7B104A" w14:textId="136B409F" w:rsidR="00266778" w:rsidRDefault="00BD58F7" w:rsidP="00256975">
            <w:pPr>
              <w:jc w:val="both"/>
              <w:rPr>
                <w:rFonts w:ascii="Times New Roman" w:hAnsi="Times New Roman" w:cs="Times New Roman"/>
                <w:sz w:val="24"/>
                <w:szCs w:val="24"/>
              </w:rPr>
            </w:pPr>
            <w:r>
              <w:rPr>
                <w:rFonts w:ascii="Times New Roman" w:hAnsi="Times New Roman" w:cs="Times New Roman"/>
                <w:sz w:val="24"/>
                <w:szCs w:val="24"/>
              </w:rPr>
              <w:t>YOLOv8(used in project)</w:t>
            </w:r>
          </w:p>
        </w:tc>
      </w:tr>
      <w:tr w:rsidR="00BD58F7" w14:paraId="7B8B55E0" w14:textId="77777777" w:rsidTr="00FA0275">
        <w:tc>
          <w:tcPr>
            <w:tcW w:w="4428" w:type="dxa"/>
            <w:shd w:val="clear" w:color="auto" w:fill="8DB3E2" w:themeFill="text2" w:themeFillTint="66"/>
          </w:tcPr>
          <w:p w14:paraId="3D764A95" w14:textId="0DDB6994" w:rsidR="00BD58F7" w:rsidRDefault="00BD58F7" w:rsidP="00256975">
            <w:pPr>
              <w:jc w:val="both"/>
              <w:rPr>
                <w:rFonts w:ascii="Times New Roman" w:hAnsi="Times New Roman" w:cs="Times New Roman"/>
                <w:sz w:val="24"/>
                <w:szCs w:val="24"/>
              </w:rPr>
            </w:pPr>
            <w:r>
              <w:rPr>
                <w:rFonts w:ascii="Times New Roman" w:hAnsi="Times New Roman" w:cs="Times New Roman"/>
                <w:sz w:val="24"/>
                <w:szCs w:val="24"/>
              </w:rPr>
              <w:t>Voice Recognition</w:t>
            </w:r>
          </w:p>
        </w:tc>
        <w:tc>
          <w:tcPr>
            <w:tcW w:w="4428" w:type="dxa"/>
            <w:shd w:val="clear" w:color="auto" w:fill="8DB3E2" w:themeFill="text2" w:themeFillTint="66"/>
          </w:tcPr>
          <w:p w14:paraId="7E180BD8" w14:textId="039DB4B1" w:rsidR="00BD58F7" w:rsidRDefault="00BD58F7" w:rsidP="00256975">
            <w:pPr>
              <w:jc w:val="both"/>
              <w:rPr>
                <w:rFonts w:ascii="Times New Roman" w:hAnsi="Times New Roman" w:cs="Times New Roman"/>
                <w:sz w:val="24"/>
                <w:szCs w:val="24"/>
              </w:rPr>
            </w:pPr>
            <w:r>
              <w:rPr>
                <w:rFonts w:ascii="Times New Roman" w:hAnsi="Times New Roman" w:cs="Times New Roman"/>
                <w:sz w:val="24"/>
                <w:szCs w:val="24"/>
              </w:rPr>
              <w:t xml:space="preserve">Web speech </w:t>
            </w:r>
            <w:proofErr w:type="gramStart"/>
            <w:r>
              <w:rPr>
                <w:rFonts w:ascii="Times New Roman" w:hAnsi="Times New Roman" w:cs="Times New Roman"/>
                <w:sz w:val="24"/>
                <w:szCs w:val="24"/>
              </w:rPr>
              <w:t>API(</w:t>
            </w:r>
            <w:proofErr w:type="gramEnd"/>
            <w:r>
              <w:rPr>
                <w:rFonts w:ascii="Times New Roman" w:hAnsi="Times New Roman" w:cs="Times New Roman"/>
                <w:sz w:val="24"/>
                <w:szCs w:val="24"/>
              </w:rPr>
              <w:t>browser-based)</w:t>
            </w:r>
          </w:p>
        </w:tc>
      </w:tr>
      <w:tr w:rsidR="00DE5326" w14:paraId="5ECC7C4B" w14:textId="77777777" w:rsidTr="00FA0275">
        <w:tc>
          <w:tcPr>
            <w:tcW w:w="4428" w:type="dxa"/>
            <w:shd w:val="clear" w:color="auto" w:fill="8DB3E2" w:themeFill="text2" w:themeFillTint="66"/>
          </w:tcPr>
          <w:p w14:paraId="5AB58CD6" w14:textId="4435B395" w:rsidR="00DE5326" w:rsidRPr="00DE5326" w:rsidRDefault="00FA0275" w:rsidP="00256975">
            <w:pPr>
              <w:jc w:val="both"/>
              <w:rPr>
                <w:rFonts w:ascii="Times New Roman" w:hAnsi="Times New Roman" w:cs="Times New Roman"/>
                <w:sz w:val="24"/>
                <w:szCs w:val="24"/>
              </w:rPr>
            </w:pPr>
            <w:r>
              <w:rPr>
                <w:rFonts w:ascii="Times New Roman" w:hAnsi="Times New Roman" w:cs="Times New Roman"/>
                <w:sz w:val="24"/>
                <w:szCs w:val="24"/>
              </w:rPr>
              <w:t>Web Browser</w:t>
            </w:r>
          </w:p>
        </w:tc>
        <w:tc>
          <w:tcPr>
            <w:tcW w:w="4428" w:type="dxa"/>
            <w:shd w:val="clear" w:color="auto" w:fill="8DB3E2" w:themeFill="text2" w:themeFillTint="66"/>
          </w:tcPr>
          <w:p w14:paraId="01E8E602" w14:textId="251D1963" w:rsidR="00DE5326" w:rsidRPr="00DE5326" w:rsidRDefault="00FA0275" w:rsidP="00256975">
            <w:pPr>
              <w:jc w:val="both"/>
              <w:rPr>
                <w:rFonts w:ascii="Times New Roman" w:hAnsi="Times New Roman" w:cs="Times New Roman"/>
                <w:sz w:val="24"/>
                <w:szCs w:val="24"/>
              </w:rPr>
            </w:pPr>
            <w:r>
              <w:rPr>
                <w:rFonts w:ascii="Times New Roman" w:hAnsi="Times New Roman" w:cs="Times New Roman"/>
                <w:sz w:val="24"/>
                <w:szCs w:val="24"/>
              </w:rPr>
              <w:t>Google Chrome / Microsoft Edge</w:t>
            </w:r>
          </w:p>
        </w:tc>
      </w:tr>
      <w:tr w:rsidR="00DE5326" w14:paraId="13543A74" w14:textId="77777777" w:rsidTr="00FA0275">
        <w:tc>
          <w:tcPr>
            <w:tcW w:w="4428" w:type="dxa"/>
            <w:shd w:val="clear" w:color="auto" w:fill="8DB3E2" w:themeFill="text2" w:themeFillTint="66"/>
          </w:tcPr>
          <w:p w14:paraId="65C93179" w14:textId="3B3E8343" w:rsidR="00DE5326" w:rsidRPr="00DE5326" w:rsidRDefault="00FA0275" w:rsidP="00256975">
            <w:pPr>
              <w:jc w:val="both"/>
              <w:rPr>
                <w:rFonts w:ascii="Times New Roman" w:hAnsi="Times New Roman" w:cs="Times New Roman"/>
                <w:sz w:val="24"/>
                <w:szCs w:val="24"/>
              </w:rPr>
            </w:pPr>
            <w:r>
              <w:rPr>
                <w:rFonts w:ascii="Times New Roman" w:hAnsi="Times New Roman" w:cs="Times New Roman"/>
                <w:sz w:val="24"/>
                <w:szCs w:val="24"/>
              </w:rPr>
              <w:t>Version Control</w:t>
            </w:r>
          </w:p>
        </w:tc>
        <w:tc>
          <w:tcPr>
            <w:tcW w:w="4428" w:type="dxa"/>
            <w:shd w:val="clear" w:color="auto" w:fill="8DB3E2" w:themeFill="text2" w:themeFillTint="66"/>
          </w:tcPr>
          <w:p w14:paraId="727BD2D5" w14:textId="6735CE08" w:rsidR="00DE5326" w:rsidRPr="00DE5326" w:rsidRDefault="00FA0275" w:rsidP="00256975">
            <w:pPr>
              <w:jc w:val="both"/>
              <w:rPr>
                <w:rFonts w:ascii="Times New Roman" w:hAnsi="Times New Roman" w:cs="Times New Roman"/>
                <w:sz w:val="24"/>
                <w:szCs w:val="24"/>
              </w:rPr>
            </w:pPr>
            <w:r>
              <w:rPr>
                <w:rFonts w:ascii="Times New Roman" w:hAnsi="Times New Roman" w:cs="Times New Roman"/>
                <w:sz w:val="24"/>
                <w:szCs w:val="24"/>
              </w:rPr>
              <w:t>Git (optional)</w:t>
            </w:r>
          </w:p>
        </w:tc>
      </w:tr>
      <w:tr w:rsidR="00266778" w14:paraId="42A3D5C2" w14:textId="77777777" w:rsidTr="00FA0275">
        <w:tc>
          <w:tcPr>
            <w:tcW w:w="4428" w:type="dxa"/>
            <w:shd w:val="clear" w:color="auto" w:fill="8DB3E2" w:themeFill="text2" w:themeFillTint="66"/>
          </w:tcPr>
          <w:p w14:paraId="629E0868" w14:textId="6029EC27" w:rsidR="00266778" w:rsidRDefault="00BD58F7" w:rsidP="00256975">
            <w:pPr>
              <w:jc w:val="both"/>
              <w:rPr>
                <w:rFonts w:ascii="Times New Roman" w:hAnsi="Times New Roman" w:cs="Times New Roman"/>
                <w:sz w:val="24"/>
                <w:szCs w:val="24"/>
              </w:rPr>
            </w:pPr>
            <w:r>
              <w:rPr>
                <w:rFonts w:ascii="Times New Roman" w:hAnsi="Times New Roman" w:cs="Times New Roman"/>
                <w:sz w:val="24"/>
                <w:szCs w:val="24"/>
              </w:rPr>
              <w:t>Deployment Tool</w:t>
            </w:r>
          </w:p>
        </w:tc>
        <w:tc>
          <w:tcPr>
            <w:tcW w:w="4428" w:type="dxa"/>
            <w:shd w:val="clear" w:color="auto" w:fill="8DB3E2" w:themeFill="text2" w:themeFillTint="66"/>
          </w:tcPr>
          <w:p w14:paraId="63B57058" w14:textId="7E274DF3" w:rsidR="00266778" w:rsidRDefault="00BD58F7" w:rsidP="00256975">
            <w:pPr>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Ngrok</w:t>
            </w:r>
            <w:proofErr w:type="spellEnd"/>
            <w:r>
              <w:rPr>
                <w:rFonts w:ascii="Times New Roman" w:hAnsi="Times New Roman" w:cs="Times New Roman"/>
                <w:sz w:val="24"/>
                <w:szCs w:val="24"/>
              </w:rPr>
              <w:t>(</w:t>
            </w:r>
            <w:proofErr w:type="gramEnd"/>
            <w:r>
              <w:rPr>
                <w:rFonts w:ascii="Times New Roman" w:hAnsi="Times New Roman" w:cs="Times New Roman"/>
                <w:sz w:val="24"/>
                <w:szCs w:val="24"/>
              </w:rPr>
              <w:t>for sharing project)</w:t>
            </w:r>
          </w:p>
        </w:tc>
      </w:tr>
    </w:tbl>
    <w:p w14:paraId="477ED36F" w14:textId="135680EF" w:rsidR="00DE5326" w:rsidRPr="008F580C" w:rsidRDefault="00FA0275" w:rsidP="00873B50">
      <w:pPr>
        <w:jc w:val="center"/>
        <w:rPr>
          <w:rFonts w:ascii="Times New Roman" w:hAnsi="Times New Roman" w:cs="Times New Roman"/>
          <w:b/>
          <w:bCs/>
          <w:sz w:val="32"/>
          <w:szCs w:val="32"/>
        </w:rPr>
      </w:pPr>
      <w:r w:rsidRPr="008F580C">
        <w:rPr>
          <w:rFonts w:ascii="Times New Roman" w:hAnsi="Times New Roman" w:cs="Times New Roman"/>
          <w:b/>
          <w:bCs/>
          <w:sz w:val="32"/>
          <w:szCs w:val="32"/>
        </w:rPr>
        <w:lastRenderedPageBreak/>
        <w:t>MODULES</w:t>
      </w:r>
    </w:p>
    <w:p w14:paraId="67358D56" w14:textId="06EB3764" w:rsidR="00A97576" w:rsidRDefault="008B0E7A" w:rsidP="00A97576">
      <w:pPr>
        <w:pStyle w:val="ListParagraph"/>
        <w:numPr>
          <w:ilvl w:val="0"/>
          <w:numId w:val="20"/>
        </w:numPr>
        <w:rPr>
          <w:rFonts w:ascii="Times New Roman" w:hAnsi="Times New Roman" w:cs="Times New Roman"/>
          <w:sz w:val="32"/>
          <w:szCs w:val="32"/>
        </w:rPr>
      </w:pPr>
      <w:r w:rsidRPr="008B0E7A">
        <w:rPr>
          <w:rFonts w:ascii="Times New Roman" w:hAnsi="Times New Roman" w:cs="Times New Roman"/>
          <w:sz w:val="32"/>
          <w:szCs w:val="32"/>
        </w:rPr>
        <w:t>User</w:t>
      </w:r>
    </w:p>
    <w:p w14:paraId="3088C67B" w14:textId="620997AB" w:rsidR="00A97576" w:rsidRDefault="00A97576" w:rsidP="00A97576">
      <w:pPr>
        <w:pStyle w:val="ListParagraph"/>
        <w:numPr>
          <w:ilvl w:val="2"/>
          <w:numId w:val="20"/>
        </w:numPr>
        <w:rPr>
          <w:rFonts w:ascii="Times New Roman" w:hAnsi="Times New Roman" w:cs="Times New Roman"/>
          <w:sz w:val="32"/>
          <w:szCs w:val="32"/>
        </w:rPr>
      </w:pPr>
      <w:r>
        <w:rPr>
          <w:rFonts w:ascii="Times New Roman" w:hAnsi="Times New Roman" w:cs="Times New Roman"/>
          <w:sz w:val="32"/>
          <w:szCs w:val="32"/>
        </w:rPr>
        <w:t>Aptitude</w:t>
      </w:r>
    </w:p>
    <w:p w14:paraId="67E1937B" w14:textId="6FA4CB6F" w:rsidR="00A97576" w:rsidRDefault="00A97576" w:rsidP="00A97576">
      <w:pPr>
        <w:pStyle w:val="ListParagraph"/>
        <w:numPr>
          <w:ilvl w:val="2"/>
          <w:numId w:val="20"/>
        </w:numPr>
        <w:rPr>
          <w:rFonts w:ascii="Times New Roman" w:hAnsi="Times New Roman" w:cs="Times New Roman"/>
          <w:sz w:val="32"/>
          <w:szCs w:val="32"/>
        </w:rPr>
      </w:pPr>
      <w:r>
        <w:rPr>
          <w:rFonts w:ascii="Times New Roman" w:hAnsi="Times New Roman" w:cs="Times New Roman"/>
          <w:sz w:val="32"/>
          <w:szCs w:val="32"/>
        </w:rPr>
        <w:t>Technical</w:t>
      </w:r>
    </w:p>
    <w:p w14:paraId="206D1E3A" w14:textId="68B0E80F" w:rsidR="00A97576" w:rsidRDefault="00A97576" w:rsidP="00A97576">
      <w:pPr>
        <w:pStyle w:val="ListParagraph"/>
        <w:numPr>
          <w:ilvl w:val="2"/>
          <w:numId w:val="20"/>
        </w:numPr>
        <w:rPr>
          <w:rFonts w:ascii="Times New Roman" w:hAnsi="Times New Roman" w:cs="Times New Roman"/>
          <w:sz w:val="32"/>
          <w:szCs w:val="32"/>
        </w:rPr>
      </w:pPr>
      <w:r>
        <w:rPr>
          <w:rFonts w:ascii="Times New Roman" w:hAnsi="Times New Roman" w:cs="Times New Roman"/>
          <w:sz w:val="32"/>
          <w:szCs w:val="32"/>
        </w:rPr>
        <w:t>Coding</w:t>
      </w:r>
    </w:p>
    <w:p w14:paraId="15E229C1" w14:textId="1D8F8006" w:rsidR="00A97576" w:rsidRDefault="00A97576" w:rsidP="00A97576">
      <w:pPr>
        <w:pStyle w:val="ListParagraph"/>
        <w:numPr>
          <w:ilvl w:val="2"/>
          <w:numId w:val="20"/>
        </w:numPr>
        <w:rPr>
          <w:rFonts w:ascii="Times New Roman" w:hAnsi="Times New Roman" w:cs="Times New Roman"/>
          <w:sz w:val="32"/>
          <w:szCs w:val="32"/>
        </w:rPr>
      </w:pPr>
      <w:r>
        <w:rPr>
          <w:rFonts w:ascii="Times New Roman" w:hAnsi="Times New Roman" w:cs="Times New Roman"/>
          <w:sz w:val="32"/>
          <w:szCs w:val="32"/>
        </w:rPr>
        <w:t>HR Voice</w:t>
      </w:r>
    </w:p>
    <w:p w14:paraId="1E64CC43" w14:textId="025DCAC2" w:rsidR="00A97576" w:rsidRDefault="00A97576" w:rsidP="00A97576">
      <w:pPr>
        <w:pStyle w:val="ListParagraph"/>
        <w:numPr>
          <w:ilvl w:val="2"/>
          <w:numId w:val="20"/>
        </w:numPr>
        <w:rPr>
          <w:rFonts w:ascii="Times New Roman" w:hAnsi="Times New Roman" w:cs="Times New Roman"/>
          <w:sz w:val="32"/>
          <w:szCs w:val="32"/>
        </w:rPr>
      </w:pPr>
      <w:r>
        <w:rPr>
          <w:rFonts w:ascii="Times New Roman" w:hAnsi="Times New Roman" w:cs="Times New Roman"/>
          <w:sz w:val="32"/>
          <w:szCs w:val="32"/>
        </w:rPr>
        <w:t>AI proctoring</w:t>
      </w:r>
    </w:p>
    <w:p w14:paraId="7D308400" w14:textId="20817626" w:rsidR="00A97576" w:rsidRPr="00A97576" w:rsidRDefault="00A97576" w:rsidP="00A97576">
      <w:pPr>
        <w:pStyle w:val="ListParagraph"/>
        <w:numPr>
          <w:ilvl w:val="2"/>
          <w:numId w:val="20"/>
        </w:numPr>
        <w:rPr>
          <w:rFonts w:ascii="Times New Roman" w:hAnsi="Times New Roman" w:cs="Times New Roman"/>
          <w:sz w:val="32"/>
          <w:szCs w:val="32"/>
        </w:rPr>
      </w:pPr>
      <w:r>
        <w:rPr>
          <w:rFonts w:ascii="Times New Roman" w:hAnsi="Times New Roman" w:cs="Times New Roman"/>
          <w:sz w:val="32"/>
          <w:szCs w:val="32"/>
        </w:rPr>
        <w:t>Results</w:t>
      </w:r>
    </w:p>
    <w:p w14:paraId="3D7EF8B9" w14:textId="54124286" w:rsidR="00CC1391" w:rsidRPr="00A97576" w:rsidRDefault="008B0E7A" w:rsidP="00A97576">
      <w:pPr>
        <w:pStyle w:val="ListParagraph"/>
        <w:numPr>
          <w:ilvl w:val="0"/>
          <w:numId w:val="20"/>
        </w:numPr>
        <w:rPr>
          <w:rFonts w:ascii="Times New Roman" w:hAnsi="Times New Roman" w:cs="Times New Roman"/>
          <w:sz w:val="32"/>
          <w:szCs w:val="32"/>
        </w:rPr>
      </w:pPr>
      <w:r w:rsidRPr="008B0E7A">
        <w:rPr>
          <w:rFonts w:ascii="Times New Roman" w:hAnsi="Times New Roman" w:cs="Times New Roman"/>
          <w:sz w:val="32"/>
          <w:szCs w:val="32"/>
        </w:rPr>
        <w:t>Admin</w:t>
      </w:r>
    </w:p>
    <w:p w14:paraId="3F713EB7" w14:textId="1F8013CE" w:rsidR="00873B50" w:rsidRDefault="00873B50" w:rsidP="00873B50">
      <w:pPr>
        <w:jc w:val="both"/>
        <w:rPr>
          <w:rFonts w:ascii="Times New Roman" w:hAnsi="Times New Roman" w:cs="Times New Roman"/>
          <w:b/>
          <w:bCs/>
          <w:sz w:val="28"/>
          <w:szCs w:val="28"/>
        </w:rPr>
      </w:pPr>
      <w:r>
        <w:rPr>
          <w:rFonts w:ascii="Times New Roman" w:hAnsi="Times New Roman" w:cs="Times New Roman"/>
          <w:b/>
          <w:bCs/>
          <w:sz w:val="28"/>
          <w:szCs w:val="28"/>
        </w:rPr>
        <w:t>ALGORITHM</w:t>
      </w:r>
    </w:p>
    <w:p w14:paraId="6CAC9000" w14:textId="58926A29" w:rsidR="00873B50" w:rsidRPr="00873B50" w:rsidRDefault="00873B50" w:rsidP="00873B50">
      <w:pPr>
        <w:pStyle w:val="ListParagraph"/>
        <w:numPr>
          <w:ilvl w:val="0"/>
          <w:numId w:val="21"/>
        </w:numPr>
        <w:jc w:val="both"/>
        <w:rPr>
          <w:rFonts w:ascii="Times New Roman" w:hAnsi="Times New Roman" w:cs="Times New Roman"/>
          <w:b/>
          <w:bCs/>
          <w:sz w:val="24"/>
          <w:szCs w:val="24"/>
        </w:rPr>
      </w:pPr>
      <w:r>
        <w:rPr>
          <w:rFonts w:ascii="Times New Roman" w:hAnsi="Times New Roman" w:cs="Times New Roman"/>
          <w:sz w:val="24"/>
          <w:szCs w:val="24"/>
        </w:rPr>
        <w:t>Face Detection (AI proctoring module)</w:t>
      </w:r>
    </w:p>
    <w:p w14:paraId="54059C7E" w14:textId="31292790" w:rsidR="00873B50" w:rsidRPr="00873B50" w:rsidRDefault="00873B50" w:rsidP="00873B50">
      <w:pPr>
        <w:pStyle w:val="ListParagraph"/>
        <w:numPr>
          <w:ilvl w:val="0"/>
          <w:numId w:val="21"/>
        </w:numPr>
        <w:jc w:val="both"/>
        <w:rPr>
          <w:rFonts w:ascii="Times New Roman" w:hAnsi="Times New Roman" w:cs="Times New Roman"/>
          <w:b/>
          <w:bCs/>
          <w:sz w:val="24"/>
          <w:szCs w:val="24"/>
        </w:rPr>
      </w:pPr>
      <w:r>
        <w:rPr>
          <w:rFonts w:ascii="Times New Roman" w:hAnsi="Times New Roman" w:cs="Times New Roman"/>
          <w:sz w:val="24"/>
          <w:szCs w:val="24"/>
        </w:rPr>
        <w:t>Rule-Based proctoring (Monitoring System)</w:t>
      </w:r>
    </w:p>
    <w:p w14:paraId="24E3F749" w14:textId="3C3203E6" w:rsidR="00873B50" w:rsidRPr="00873B50" w:rsidRDefault="00873B50" w:rsidP="00873B50">
      <w:pPr>
        <w:pStyle w:val="ListParagraph"/>
        <w:numPr>
          <w:ilvl w:val="0"/>
          <w:numId w:val="21"/>
        </w:numPr>
        <w:jc w:val="both"/>
        <w:rPr>
          <w:rFonts w:ascii="Times New Roman" w:hAnsi="Times New Roman" w:cs="Times New Roman"/>
          <w:b/>
          <w:bCs/>
          <w:sz w:val="24"/>
          <w:szCs w:val="24"/>
        </w:rPr>
      </w:pPr>
      <w:r>
        <w:rPr>
          <w:rFonts w:ascii="Times New Roman" w:hAnsi="Times New Roman" w:cs="Times New Roman"/>
          <w:sz w:val="24"/>
          <w:szCs w:val="24"/>
        </w:rPr>
        <w:t>Speech Recognition (HR Voice Module)</w:t>
      </w:r>
    </w:p>
    <w:p w14:paraId="7ECDE75E" w14:textId="2C0C72E0" w:rsidR="00873B50" w:rsidRPr="00873B50" w:rsidRDefault="00873B50" w:rsidP="00873B50">
      <w:pPr>
        <w:pStyle w:val="ListParagraph"/>
        <w:numPr>
          <w:ilvl w:val="0"/>
          <w:numId w:val="21"/>
        </w:numPr>
        <w:jc w:val="both"/>
        <w:rPr>
          <w:rFonts w:ascii="Times New Roman" w:hAnsi="Times New Roman" w:cs="Times New Roman"/>
          <w:b/>
          <w:bCs/>
          <w:sz w:val="24"/>
          <w:szCs w:val="24"/>
        </w:rPr>
      </w:pPr>
      <w:r>
        <w:rPr>
          <w:rFonts w:ascii="Times New Roman" w:hAnsi="Times New Roman" w:cs="Times New Roman"/>
          <w:sz w:val="24"/>
          <w:szCs w:val="24"/>
        </w:rPr>
        <w:t>Scoring (Aptitude+Technical+Coding)</w:t>
      </w:r>
    </w:p>
    <w:p w14:paraId="32CC1044" w14:textId="19A44E4A" w:rsidR="00873B50" w:rsidRPr="00873B50" w:rsidRDefault="00873B50" w:rsidP="00873B50">
      <w:pPr>
        <w:pStyle w:val="ListParagraph"/>
        <w:numPr>
          <w:ilvl w:val="0"/>
          <w:numId w:val="21"/>
        </w:numPr>
        <w:jc w:val="both"/>
        <w:rPr>
          <w:rFonts w:ascii="Times New Roman" w:hAnsi="Times New Roman" w:cs="Times New Roman"/>
          <w:b/>
          <w:bCs/>
          <w:sz w:val="24"/>
          <w:szCs w:val="24"/>
        </w:rPr>
      </w:pPr>
      <w:r>
        <w:rPr>
          <w:rFonts w:ascii="Times New Roman" w:hAnsi="Times New Roman" w:cs="Times New Roman"/>
          <w:sz w:val="24"/>
          <w:szCs w:val="24"/>
        </w:rPr>
        <w:t>State Management (Interview Flow)</w:t>
      </w:r>
    </w:p>
    <w:p w14:paraId="74631EDF" w14:textId="1BE884AB" w:rsidR="00873B50" w:rsidRPr="00873B50" w:rsidRDefault="00873B50" w:rsidP="00873B50">
      <w:pPr>
        <w:pStyle w:val="ListParagraph"/>
        <w:numPr>
          <w:ilvl w:val="0"/>
          <w:numId w:val="21"/>
        </w:numPr>
        <w:jc w:val="both"/>
        <w:rPr>
          <w:rFonts w:ascii="Times New Roman" w:hAnsi="Times New Roman" w:cs="Times New Roman"/>
          <w:b/>
          <w:bCs/>
          <w:sz w:val="24"/>
          <w:szCs w:val="24"/>
        </w:rPr>
      </w:pPr>
      <w:r>
        <w:rPr>
          <w:rFonts w:ascii="Times New Roman" w:hAnsi="Times New Roman" w:cs="Times New Roman"/>
          <w:sz w:val="24"/>
          <w:szCs w:val="24"/>
        </w:rPr>
        <w:t>Attempt Management (Multiple Attempts Feature)</w:t>
      </w:r>
    </w:p>
    <w:p w14:paraId="10D9B1E9" w14:textId="0480C28F" w:rsidR="00E64550" w:rsidRPr="00A97576" w:rsidRDefault="00873B50" w:rsidP="00A97576">
      <w:pPr>
        <w:pStyle w:val="ListParagraph"/>
        <w:numPr>
          <w:ilvl w:val="0"/>
          <w:numId w:val="21"/>
        </w:numPr>
        <w:jc w:val="both"/>
        <w:rPr>
          <w:rFonts w:ascii="Times New Roman" w:hAnsi="Times New Roman" w:cs="Times New Roman"/>
          <w:b/>
          <w:bCs/>
          <w:sz w:val="24"/>
          <w:szCs w:val="24"/>
        </w:rPr>
      </w:pPr>
      <w:r>
        <w:rPr>
          <w:rFonts w:ascii="Times New Roman" w:hAnsi="Times New Roman" w:cs="Times New Roman"/>
          <w:sz w:val="24"/>
          <w:szCs w:val="24"/>
        </w:rPr>
        <w:t>Authentica</w:t>
      </w:r>
      <w:r w:rsidR="00E64550">
        <w:rPr>
          <w:rFonts w:ascii="Times New Roman" w:hAnsi="Times New Roman" w:cs="Times New Roman"/>
          <w:sz w:val="24"/>
          <w:szCs w:val="24"/>
        </w:rPr>
        <w:t>tion (Login System)</w:t>
      </w:r>
    </w:p>
    <w:p w14:paraId="5ADEF063" w14:textId="4519FBB2" w:rsidR="008F580C" w:rsidRPr="008F580C" w:rsidRDefault="008F580C" w:rsidP="008F580C">
      <w:pPr>
        <w:jc w:val="center"/>
        <w:rPr>
          <w:rFonts w:ascii="Times New Roman" w:hAnsi="Times New Roman" w:cs="Times New Roman"/>
          <w:b/>
          <w:bCs/>
          <w:sz w:val="32"/>
          <w:szCs w:val="32"/>
        </w:rPr>
      </w:pPr>
      <w:r w:rsidRPr="008F580C">
        <w:rPr>
          <w:rFonts w:ascii="Times New Roman" w:hAnsi="Times New Roman" w:cs="Times New Roman"/>
          <w:b/>
          <w:bCs/>
          <w:sz w:val="32"/>
          <w:szCs w:val="32"/>
        </w:rPr>
        <w:t>CONCLUSION</w:t>
      </w:r>
    </w:p>
    <w:p w14:paraId="029C81DB" w14:textId="77777777" w:rsidR="008F580C" w:rsidRPr="008F580C" w:rsidRDefault="008F580C" w:rsidP="008F580C">
      <w:pPr>
        <w:jc w:val="both"/>
        <w:rPr>
          <w:rFonts w:ascii="Times New Roman" w:hAnsi="Times New Roman" w:cs="Times New Roman"/>
          <w:sz w:val="28"/>
          <w:szCs w:val="28"/>
        </w:rPr>
      </w:pPr>
      <w:r w:rsidRPr="008F580C">
        <w:rPr>
          <w:rFonts w:ascii="Times New Roman" w:hAnsi="Times New Roman" w:cs="Times New Roman"/>
          <w:sz w:val="28"/>
          <w:szCs w:val="28"/>
        </w:rPr>
        <w:t>This project presents the design and development of an Online Interview in Real Time system that improves the technical recruitment process by providing a structured and automated interview platform. The system integrates multiple interview rounds including aptitude tests, technical questions, coding challenges, and HR discussions within a single web-based application.</w:t>
      </w:r>
    </w:p>
    <w:p w14:paraId="492E4D81" w14:textId="77777777" w:rsidR="008F580C" w:rsidRPr="008F580C" w:rsidRDefault="008F580C" w:rsidP="008F580C">
      <w:pPr>
        <w:jc w:val="both"/>
        <w:rPr>
          <w:rFonts w:ascii="Times New Roman" w:hAnsi="Times New Roman" w:cs="Times New Roman"/>
          <w:sz w:val="28"/>
          <w:szCs w:val="28"/>
        </w:rPr>
      </w:pPr>
      <w:r w:rsidRPr="008F580C">
        <w:rPr>
          <w:rFonts w:ascii="Times New Roman" w:hAnsi="Times New Roman" w:cs="Times New Roman"/>
          <w:sz w:val="28"/>
          <w:szCs w:val="28"/>
        </w:rPr>
        <w:t>By incorporating real-time coding environments and automated evaluation mechanisms, the system enhances the accuracy and efficiency of candidate assessment. Recruiters can easily identify qualified candidates based on objective performance metrics, while candidates gain an opportunity to practice real interview scenarios.</w:t>
      </w:r>
    </w:p>
    <w:p w14:paraId="10602862" w14:textId="77777777" w:rsidR="008F580C" w:rsidRPr="008F580C" w:rsidRDefault="008F580C" w:rsidP="008F580C">
      <w:pPr>
        <w:jc w:val="both"/>
        <w:rPr>
          <w:rFonts w:ascii="Times New Roman" w:hAnsi="Times New Roman" w:cs="Times New Roman"/>
          <w:sz w:val="28"/>
          <w:szCs w:val="28"/>
        </w:rPr>
      </w:pPr>
      <w:r w:rsidRPr="008F580C">
        <w:rPr>
          <w:rFonts w:ascii="Times New Roman" w:hAnsi="Times New Roman" w:cs="Times New Roman"/>
          <w:sz w:val="28"/>
          <w:szCs w:val="28"/>
        </w:rPr>
        <w:lastRenderedPageBreak/>
        <w:t>The proposed system simplifies the recruitment process and provides a modern solution for conducting technical interviews. Future improvements may include integrating artificial intelligence for automatic question generation, video interview capabilities, and advanced analytics for evaluating candidate performance.</w:t>
      </w:r>
    </w:p>
    <w:p w14:paraId="42784B42" w14:textId="77777777" w:rsidR="008F580C" w:rsidRDefault="008F580C" w:rsidP="008F580C">
      <w:pPr>
        <w:jc w:val="both"/>
        <w:rPr>
          <w:rFonts w:ascii="Times New Roman" w:hAnsi="Times New Roman" w:cs="Times New Roman"/>
          <w:b/>
          <w:bCs/>
          <w:sz w:val="28"/>
          <w:szCs w:val="28"/>
        </w:rPr>
      </w:pPr>
    </w:p>
    <w:p w14:paraId="0C222E19" w14:textId="7E341C6D" w:rsidR="00D774F0" w:rsidRPr="00D774F0" w:rsidRDefault="00D774F0" w:rsidP="00D774F0">
      <w:pPr>
        <w:rPr>
          <w:rFonts w:ascii="Times New Roman" w:hAnsi="Times New Roman" w:cs="Times New Roman"/>
          <w:sz w:val="24"/>
          <w:szCs w:val="24"/>
        </w:rPr>
      </w:pPr>
    </w:p>
    <w:sectPr w:rsidR="00D774F0" w:rsidRPr="00D774F0" w:rsidSect="00E64550">
      <w:pgSz w:w="12240" w:h="15840" w:code="1"/>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F293A5D"/>
    <w:multiLevelType w:val="multilevel"/>
    <w:tmpl w:val="931A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5110DC"/>
    <w:multiLevelType w:val="hybridMultilevel"/>
    <w:tmpl w:val="F6ACD2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77F0B63"/>
    <w:multiLevelType w:val="multilevel"/>
    <w:tmpl w:val="31528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381047"/>
    <w:multiLevelType w:val="multilevel"/>
    <w:tmpl w:val="71F2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E07CF8"/>
    <w:multiLevelType w:val="multilevel"/>
    <w:tmpl w:val="34760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88524E"/>
    <w:multiLevelType w:val="multilevel"/>
    <w:tmpl w:val="7984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7E7F83"/>
    <w:multiLevelType w:val="multilevel"/>
    <w:tmpl w:val="1BC0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7E4B2F"/>
    <w:multiLevelType w:val="multilevel"/>
    <w:tmpl w:val="2D4E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D8412A"/>
    <w:multiLevelType w:val="multilevel"/>
    <w:tmpl w:val="4464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B65253"/>
    <w:multiLevelType w:val="multilevel"/>
    <w:tmpl w:val="117C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CB7A30"/>
    <w:multiLevelType w:val="multilevel"/>
    <w:tmpl w:val="AFD2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0F1B8E"/>
    <w:multiLevelType w:val="hybridMultilevel"/>
    <w:tmpl w:val="9EA823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6677861">
    <w:abstractNumId w:val="8"/>
  </w:num>
  <w:num w:numId="2" w16cid:durableId="1889340370">
    <w:abstractNumId w:val="6"/>
  </w:num>
  <w:num w:numId="3" w16cid:durableId="846022953">
    <w:abstractNumId w:val="5"/>
  </w:num>
  <w:num w:numId="4" w16cid:durableId="2057580352">
    <w:abstractNumId w:val="4"/>
  </w:num>
  <w:num w:numId="5" w16cid:durableId="1799834650">
    <w:abstractNumId w:val="7"/>
  </w:num>
  <w:num w:numId="6" w16cid:durableId="1554272047">
    <w:abstractNumId w:val="3"/>
  </w:num>
  <w:num w:numId="7" w16cid:durableId="320500188">
    <w:abstractNumId w:val="2"/>
  </w:num>
  <w:num w:numId="8" w16cid:durableId="716701725">
    <w:abstractNumId w:val="1"/>
  </w:num>
  <w:num w:numId="9" w16cid:durableId="1015426968">
    <w:abstractNumId w:val="0"/>
  </w:num>
  <w:num w:numId="10" w16cid:durableId="768084690">
    <w:abstractNumId w:val="15"/>
  </w:num>
  <w:num w:numId="11" w16cid:durableId="1369453190">
    <w:abstractNumId w:val="9"/>
  </w:num>
  <w:num w:numId="12" w16cid:durableId="2095197308">
    <w:abstractNumId w:val="16"/>
  </w:num>
  <w:num w:numId="13" w16cid:durableId="1523856741">
    <w:abstractNumId w:val="12"/>
  </w:num>
  <w:num w:numId="14" w16cid:durableId="1422069491">
    <w:abstractNumId w:val="11"/>
  </w:num>
  <w:num w:numId="15" w16cid:durableId="1536309020">
    <w:abstractNumId w:val="19"/>
  </w:num>
  <w:num w:numId="16" w16cid:durableId="33578263">
    <w:abstractNumId w:val="18"/>
  </w:num>
  <w:num w:numId="17" w16cid:durableId="1238900436">
    <w:abstractNumId w:val="14"/>
  </w:num>
  <w:num w:numId="18" w16cid:durableId="263192587">
    <w:abstractNumId w:val="17"/>
  </w:num>
  <w:num w:numId="19" w16cid:durableId="1256866707">
    <w:abstractNumId w:val="13"/>
  </w:num>
  <w:num w:numId="20" w16cid:durableId="270361959">
    <w:abstractNumId w:val="20"/>
  </w:num>
  <w:num w:numId="21" w16cid:durableId="467580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6495"/>
    <w:rsid w:val="000D632B"/>
    <w:rsid w:val="000F2EE0"/>
    <w:rsid w:val="00137570"/>
    <w:rsid w:val="0015074B"/>
    <w:rsid w:val="00256975"/>
    <w:rsid w:val="00266778"/>
    <w:rsid w:val="0029639D"/>
    <w:rsid w:val="002B534F"/>
    <w:rsid w:val="002B6165"/>
    <w:rsid w:val="00326F90"/>
    <w:rsid w:val="003D50D5"/>
    <w:rsid w:val="003E5EDE"/>
    <w:rsid w:val="003F4DC2"/>
    <w:rsid w:val="00425128"/>
    <w:rsid w:val="00446F19"/>
    <w:rsid w:val="004806C7"/>
    <w:rsid w:val="004F0704"/>
    <w:rsid w:val="00532253"/>
    <w:rsid w:val="00547217"/>
    <w:rsid w:val="005E3987"/>
    <w:rsid w:val="0074669F"/>
    <w:rsid w:val="008615F9"/>
    <w:rsid w:val="00873B50"/>
    <w:rsid w:val="008B0E7A"/>
    <w:rsid w:val="008F580C"/>
    <w:rsid w:val="009E1208"/>
    <w:rsid w:val="00A97576"/>
    <w:rsid w:val="00AA1D8D"/>
    <w:rsid w:val="00AD24B5"/>
    <w:rsid w:val="00B47730"/>
    <w:rsid w:val="00B54B92"/>
    <w:rsid w:val="00BD58F7"/>
    <w:rsid w:val="00C8113A"/>
    <w:rsid w:val="00CB0664"/>
    <w:rsid w:val="00CB7832"/>
    <w:rsid w:val="00CC1391"/>
    <w:rsid w:val="00D30696"/>
    <w:rsid w:val="00D774F0"/>
    <w:rsid w:val="00DE5326"/>
    <w:rsid w:val="00E64550"/>
    <w:rsid w:val="00EA5469"/>
    <w:rsid w:val="00EB74CC"/>
    <w:rsid w:val="00EC303F"/>
    <w:rsid w:val="00FA02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23FFDA"/>
  <w14:defaultImageDpi w14:val="300"/>
  <w15:docId w15:val="{55D65E41-01B0-4556-8B70-4B99D24AD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646</TotalTime>
  <Pages>8</Pages>
  <Words>1823</Words>
  <Characters>10396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Chennakesava reddy</cp:lastModifiedBy>
  <cp:revision>13</cp:revision>
  <dcterms:created xsi:type="dcterms:W3CDTF">2013-12-23T23:15:00Z</dcterms:created>
  <dcterms:modified xsi:type="dcterms:W3CDTF">2026-03-23T09:47:00Z</dcterms:modified>
  <cp:category/>
</cp:coreProperties>
</file>